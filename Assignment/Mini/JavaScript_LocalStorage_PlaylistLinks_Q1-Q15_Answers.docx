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LocalStorage &amp; Playlist Links — Questions &amp; Answers</w:t>
      </w:r>
    </w:p>
    <w:p>
      <w:pPr>
        <w:jc w:val="center"/>
      </w:pPr>
      <w:r>
        <w:rPr>
          <w:i/>
          <w:sz w:val="21"/>
        </w:rPr>
        <w:t>LocalStorage, URL Validation, Theme Toggle &amp; Reusable Functions | Q1–Q15</w:t>
      </w:r>
    </w:p>
    <w:p>
      <w:pPr>
        <w:spacing w:before="200" w:after="80"/>
      </w:pPr>
      <w:r>
        <w:rPr>
          <w:b/>
          <w:sz w:val="26"/>
        </w:rPr>
        <w:t>Q1.</w:t>
      </w:r>
    </w:p>
    <w:p>
      <w:pPr>
        <w:spacing w:after="100"/>
      </w:pPr>
      <w:r>
        <w:t>Create a JavaScript function addPlaylistLink(linkObj) that adds a new music playlist link (like Spotify or YouTube Music) to an array of social links, then saves the updated array to LocalStorage under the key 'myLinks'.</w:t>
      </w:r>
    </w:p>
    <w:p>
      <w:r>
        <w:rPr>
          <w:b/>
        </w:rPr>
        <w:t>Answer:</w:t>
      </w:r>
    </w:p>
    <w:p>
      <w:pPr>
        <w:ind w:left="360"/>
      </w:pPr>
      <w:r>
        <w:rPr>
          <w:rFonts w:ascii="Consolas" w:hAnsi="Consolas"/>
          <w:sz w:val="15"/>
        </w:rPr>
        <w:t>let myLinks = JSON.parse(localStorage.getItem("myLinks")) || [];</w:t>
        <w:br/>
        <w:br/>
        <w:t>function addPlaylistLink(linkObj) {</w:t>
        <w:br/>
        <w:t xml:space="preserve">    myLinks.push(linkObj);</w:t>
        <w:br/>
        <w:t xml:space="preserve">    localStorage.setItem("myLinks", JSON.stringify(myLinks));</w:t>
        <w:br/>
        <w:t>}</w:t>
        <w:br/>
        <w:br/>
        <w:t>addPlaylistLink({</w:t>
        <w:br/>
        <w:t xml:space="preserve">    name: "Chill Vibes",</w:t>
        <w:br/>
        <w:t xml:space="preserve">    url: "https://open.spotify.com/playlist/123"</w:t>
        <w:br/>
        <w:t>});</w:t>
        <w:br/>
        <w:br/>
        <w:t>console.log(myLinks);</w:t>
      </w:r>
    </w:p>
    <w:p>
      <w:pPr>
        <w:spacing w:before="200" w:after="80"/>
      </w:pPr>
      <w:r>
        <w:rPr>
          <w:b/>
          <w:sz w:val="26"/>
        </w:rPr>
        <w:t>Q2.</w:t>
      </w:r>
    </w:p>
    <w:p>
      <w:pPr>
        <w:spacing w:after="100"/>
      </w:pPr>
      <w:r>
        <w:t>Create a JavaScript function addPlaylistLink(linkObj) that adds a new music playlist link (like Spotify or YouTube Music) to an array of social links, then saves the updated array to LocalStorage under the key 'myLinks'.</w:t>
      </w:r>
    </w:p>
    <w:p>
      <w:r>
        <w:rPr>
          <w:b/>
        </w:rPr>
        <w:t>Answer:</w:t>
      </w:r>
    </w:p>
    <w:p>
      <w:pPr>
        <w:ind w:left="360"/>
      </w:pPr>
      <w:r>
        <w:rPr>
          <w:rFonts w:ascii="Consolas" w:hAnsi="Consolas"/>
          <w:sz w:val="15"/>
        </w:rPr>
        <w:t>const myLinks = JSON.parse(</w:t>
        <w:br/>
        <w:t xml:space="preserve">    localStorage.getItem("myLinks")</w:t>
        <w:br/>
        <w:t>) || [];</w:t>
        <w:br/>
        <w:br/>
        <w:t>function addPlaylistLink(linkObj) {</w:t>
        <w:br/>
        <w:t xml:space="preserve">    myLinks.push(linkObj);</w:t>
        <w:br/>
        <w:t xml:space="preserve">    localStorage.setItem(</w:t>
        <w:br/>
        <w:t xml:space="preserve">        "myLinks",</w:t>
        <w:br/>
        <w:t xml:space="preserve">        JSON.stringify(myLinks)</w:t>
        <w:br/>
        <w:t xml:space="preserve">    );</w:t>
        <w:br/>
        <w:t>}</w:t>
        <w:br/>
        <w:br/>
        <w:t>addPlaylistLink({</w:t>
        <w:br/>
        <w:t xml:space="preserve">    name: "My YouTube Music",</w:t>
        <w:br/>
        <w:t xml:space="preserve">    url: "https://music.youtube.com/"</w:t>
        <w:br/>
        <w:t>});</w:t>
      </w:r>
    </w:p>
    <w:p>
      <w:pPr>
        <w:spacing w:before="200" w:after="80"/>
      </w:pPr>
      <w:r>
        <w:rPr>
          <w:b/>
          <w:sz w:val="26"/>
        </w:rPr>
        <w:t>Q3.</w:t>
      </w:r>
    </w:p>
    <w:p>
      <w:pPr>
        <w:spacing w:after="100"/>
      </w:pPr>
      <w:r>
        <w:t>Create a JavaScript function addPlaylistLink(linkObj) that adds a new music playlist link (with name and URL) to an array and saves the updated array to LocalStorage under the key 'myPlaylists'.</w:t>
      </w:r>
    </w:p>
    <w:p>
      <w:r>
        <w:rPr>
          <w:b/>
        </w:rPr>
        <w:t>Answer:</w:t>
      </w:r>
    </w:p>
    <w:p>
      <w:pPr>
        <w:ind w:left="360"/>
      </w:pPr>
      <w:r>
        <w:rPr>
          <w:rFonts w:ascii="Consolas" w:hAnsi="Consolas"/>
          <w:sz w:val="15"/>
        </w:rPr>
        <w:t>let myPlaylists = JSON.parse(</w:t>
        <w:br/>
        <w:t xml:space="preserve">    localStorage.getItem("myPlaylists")</w:t>
        <w:br/>
        <w:t>) || [];</w:t>
        <w:br/>
        <w:br/>
        <w:t>function addPlaylistLink(linkObj) {</w:t>
        <w:br/>
        <w:t xml:space="preserve">    myPlaylists.push({</w:t>
        <w:br/>
        <w:t xml:space="preserve">        name: linkObj.name,</w:t>
        <w:br/>
        <w:t xml:space="preserve">        url: linkObj.url</w:t>
        <w:br/>
        <w:t xml:space="preserve">    });</w:t>
        <w:br/>
        <w:br/>
        <w:t xml:space="preserve">    localStorage.setItem(</w:t>
        <w:br/>
        <w:t xml:space="preserve">        "myPlaylists",</w:t>
        <w:br/>
        <w:t xml:space="preserve">        JSON.stringify(myPlaylists)</w:t>
        <w:br/>
        <w:t xml:space="preserve">    );</w:t>
        <w:br/>
        <w:t>}</w:t>
        <w:br/>
        <w:br/>
        <w:t>addPlaylistLink({</w:t>
        <w:br/>
        <w:t xml:space="preserve">    name: "Chill Vibes",</w:t>
        <w:br/>
        <w:t xml:space="preserve">    url: "https://open.spotify.com/"</w:t>
        <w:br/>
        <w:t>});</w:t>
      </w:r>
    </w:p>
    <w:p>
      <w:pPr>
        <w:spacing w:before="200" w:after="80"/>
      </w:pPr>
      <w:r>
        <w:rPr>
          <w:b/>
          <w:sz w:val="26"/>
        </w:rPr>
        <w:t>Q4.</w:t>
      </w:r>
    </w:p>
    <w:p>
      <w:pPr>
        <w:spacing w:after="100"/>
      </w:pPr>
      <w:r>
        <w:t>Build a function validateURL(url) that checks if a given URL starts with 'https://' and contains at least one '.' — return true if valid, otherwise false. Use startsWith() and includes() string methods.</w:t>
      </w:r>
    </w:p>
    <w:p>
      <w:r>
        <w:rPr>
          <w:b/>
        </w:rPr>
        <w:t>Answer:</w:t>
      </w:r>
    </w:p>
    <w:p>
      <w:pPr>
        <w:ind w:left="360"/>
      </w:pPr>
      <w:r>
        <w:rPr>
          <w:rFonts w:ascii="Consolas" w:hAnsi="Consolas"/>
          <w:sz w:val="15"/>
        </w:rPr>
        <w:t>function validateURL(url) {</w:t>
        <w:br/>
        <w:t xml:space="preserve">    return (</w:t>
        <w:br/>
        <w:t xml:space="preserve">        url.startsWith("https://") &amp;&amp;</w:t>
        <w:br/>
        <w:t xml:space="preserve">        url.includes(".")</w:t>
        <w:br/>
        <w:t xml:space="preserve">    );</w:t>
        <w:br/>
        <w:t>}</w:t>
        <w:br/>
        <w:br/>
        <w:t>console.log(</w:t>
        <w:br/>
        <w:t xml:space="preserve">    validateURL("https://spotify.com")</w:t>
        <w:br/>
        <w:t>); // true</w:t>
        <w:br/>
        <w:br/>
        <w:t>console.log(</w:t>
        <w:br/>
        <w:t xml:space="preserve">    validateURL("http://spotify.com")</w:t>
        <w:br/>
        <w:t>); // false</w:t>
        <w:br/>
        <w:br/>
        <w:t>console.log(</w:t>
        <w:br/>
        <w:t xml:space="preserve">    validateURL("https://spotify")</w:t>
        <w:br/>
        <w:t>); // false</w:t>
      </w:r>
    </w:p>
    <w:p>
      <w:pPr>
        <w:spacing w:before="200" w:after="80"/>
      </w:pPr>
      <w:r>
        <w:rPr>
          <w:b/>
          <w:sz w:val="26"/>
        </w:rPr>
        <w:t>Q5.</w:t>
      </w:r>
    </w:p>
    <w:p>
      <w:pPr>
        <w:spacing w:after="100"/>
      </w:pPr>
      <w:r>
        <w:t>Build a function validateURL(url) that checks if a given URL starts with 'https://' and contains at least one '.' — return true if valid, otherwise false. Use startsWith() and includes() string methods.</w:t>
      </w:r>
    </w:p>
    <w:p>
      <w:r>
        <w:rPr>
          <w:b/>
        </w:rPr>
        <w:t>Answer:</w:t>
      </w:r>
    </w:p>
    <w:p>
      <w:pPr>
        <w:ind w:left="360"/>
      </w:pPr>
      <w:r>
        <w:rPr>
          <w:rFonts w:ascii="Consolas" w:hAnsi="Consolas"/>
          <w:sz w:val="15"/>
        </w:rPr>
        <w:t>function validateURL(url) {</w:t>
        <w:br/>
        <w:t xml:space="preserve">    if (</w:t>
        <w:br/>
        <w:t xml:space="preserve">        url.startsWith("https://") &amp;&amp;</w:t>
        <w:br/>
        <w:t xml:space="preserve">        url.includes(".")</w:t>
        <w:br/>
        <w:t xml:space="preserve">    ) {</w:t>
        <w:br/>
        <w:t xml:space="preserve">        return true;</w:t>
        <w:br/>
        <w:t xml:space="preserve">    }</w:t>
        <w:br/>
        <w:br/>
        <w:t xml:space="preserve">    return false;</w:t>
        <w:br/>
        <w:t>}</w:t>
        <w:br/>
        <w:br/>
        <w:t>const url = "https://youtube.com";</w:t>
        <w:br/>
        <w:br/>
        <w:t>console.log("Valid URL:", validateURL(url));</w:t>
      </w:r>
    </w:p>
    <w:p>
      <w:pPr>
        <w:spacing w:before="200" w:after="80"/>
      </w:pPr>
      <w:r>
        <w:rPr>
          <w:b/>
          <w:sz w:val="26"/>
        </w:rPr>
        <w:t>Q6.</w:t>
      </w:r>
    </w:p>
    <w:p>
      <w:pPr>
        <w:spacing w:after="100"/>
      </w:pPr>
      <w:r>
        <w:t>Build a function editPlaylistLink(index, newLinkObj) that updates the name and URL of a playlist link at a given index in your 'myPlaylists' array, then persists the changes to LocalStorage. Retrieve, modify, and overwrite the array in LocalStorage.</w:t>
      </w:r>
    </w:p>
    <w:p>
      <w:r>
        <w:rPr>
          <w:b/>
        </w:rPr>
        <w:t>Answer:</w:t>
      </w:r>
    </w:p>
    <w:p>
      <w:pPr>
        <w:ind w:left="360"/>
      </w:pPr>
      <w:r>
        <w:rPr>
          <w:rFonts w:ascii="Consolas" w:hAnsi="Consolas"/>
          <w:sz w:val="15"/>
        </w:rPr>
        <w:t>let myPlaylists = JSON.parse(</w:t>
        <w:br/>
        <w:t xml:space="preserve">    localStorage.getItem("myPlaylists")</w:t>
        <w:br/>
        <w:t>) || [];</w:t>
        <w:br/>
        <w:br/>
        <w:t>function editPlaylistLink(index, newLinkObj) {</w:t>
        <w:br/>
        <w:t xml:space="preserve">    if (!myPlaylists[index]) {</w:t>
        <w:br/>
        <w:t xml:space="preserve">        console.error("Playlist not found.");</w:t>
        <w:br/>
        <w:t xml:space="preserve">        return;</w:t>
        <w:br/>
        <w:t xml:space="preserve">    }</w:t>
        <w:br/>
        <w:br/>
        <w:t xml:space="preserve">    myPlaylists[index] = {</w:t>
        <w:br/>
        <w:t xml:space="preserve">        name: newLinkObj.name,</w:t>
        <w:br/>
        <w:t xml:space="preserve">        url: newLinkObj.url</w:t>
        <w:br/>
        <w:t xml:space="preserve">    };</w:t>
        <w:br/>
        <w:br/>
        <w:t xml:space="preserve">    localStorage.setItem(</w:t>
        <w:br/>
        <w:t xml:space="preserve">        "myPlaylists",</w:t>
        <w:br/>
        <w:t xml:space="preserve">        JSON.stringify(myPlaylists)</w:t>
        <w:br/>
        <w:t xml:space="preserve">    );</w:t>
        <w:br/>
        <w:t>}</w:t>
        <w:br/>
        <w:br/>
        <w:t>editPlaylistLink(0, {</w:t>
        <w:br/>
        <w:t xml:space="preserve">    name: "Updated Playlist",</w:t>
        <w:br/>
        <w:t xml:space="preserve">    url: "https://youtube.com/"</w:t>
        <w:br/>
        <w:t>});</w:t>
      </w:r>
    </w:p>
    <w:p>
      <w:pPr>
        <w:spacing w:before="200" w:after="80"/>
      </w:pPr>
      <w:r>
        <w:rPr>
          <w:b/>
          <w:sz w:val="26"/>
        </w:rPr>
        <w:t>Q7.</w:t>
      </w:r>
    </w:p>
    <w:p>
      <w:pPr>
        <w:spacing w:after="100"/>
      </w:pPr>
      <w:r>
        <w:t>Implement a toggleTheme() function that switches between light and dark mode by adding or removing a 'dark-mode' class on the body element, and persists the current theme in LocalStorage.</w:t>
      </w:r>
    </w:p>
    <w:p>
      <w:r>
        <w:rPr>
          <w:b/>
        </w:rPr>
        <w:t>Answer:</w:t>
      </w:r>
    </w:p>
    <w:p>
      <w:pPr>
        <w:ind w:left="360"/>
      </w:pPr>
      <w:r>
        <w:rPr>
          <w:rFonts w:ascii="Consolas" w:hAnsi="Consolas"/>
          <w:sz w:val="15"/>
        </w:rPr>
        <w:t>function toggleTheme() {</w:t>
        <w:br/>
        <w:t xml:space="preserve">    document.body.classList.toggle("dark-mode");</w:t>
        <w:br/>
        <w:br/>
        <w:t xml:space="preserve">    const theme = document.body.classList.contains(</w:t>
        <w:br/>
        <w:t xml:space="preserve">        "dark-mode"</w:t>
        <w:br/>
        <w:t xml:space="preserve">    ) ? "dark" : "light";</w:t>
        <w:br/>
        <w:br/>
        <w:t xml:space="preserve">    localStorage.setItem("theme", theme);</w:t>
        <w:br/>
        <w:t>}</w:t>
        <w:br/>
        <w:br/>
        <w:t>document.getElementById("themeBtn")</w:t>
        <w:br/>
        <w:t xml:space="preserve">    .addEventListener("click", toggleTheme);</w:t>
        <w:br/>
        <w:br/>
        <w:t>/* Example CSS:</w:t>
        <w:br/>
        <w:t>.dark-mode {</w:t>
        <w:br/>
        <w:t xml:space="preserve">    background-color: #222;</w:t>
        <w:br/>
        <w:t xml:space="preserve">    color: white;</w:t>
        <w:br/>
        <w:t>}</w:t>
        <w:br/>
        <w:t>*/</w:t>
      </w:r>
    </w:p>
    <w:p>
      <w:pPr>
        <w:spacing w:before="200" w:after="80"/>
      </w:pPr>
      <w:r>
        <w:rPr>
          <w:b/>
          <w:sz w:val="26"/>
        </w:rPr>
        <w:t>Q8.</w:t>
      </w:r>
    </w:p>
    <w:p>
      <w:pPr>
        <w:spacing w:after="100"/>
      </w:pPr>
      <w:r>
        <w:t>Implement a toggleTheme() function that switches between light and dark mode by adding or removing a 'dark-mode' class on the body element, and persists the current theme in LocalStorage.</w:t>
      </w:r>
    </w:p>
    <w:p>
      <w:r>
        <w:rPr>
          <w:b/>
        </w:rPr>
        <w:t>Answer:</w:t>
      </w:r>
    </w:p>
    <w:p>
      <w:pPr>
        <w:ind w:left="360"/>
      </w:pPr>
      <w:r>
        <w:rPr>
          <w:rFonts w:ascii="Consolas" w:hAnsi="Consolas"/>
          <w:sz w:val="15"/>
        </w:rPr>
        <w:t>function toggleTheme() {</w:t>
        <w:br/>
        <w:t xml:space="preserve">    document.body.classList.toggle("dark-mode");</w:t>
        <w:br/>
        <w:br/>
        <w:t xml:space="preserve">    const currentTheme =</w:t>
        <w:br/>
        <w:t xml:space="preserve">        document.body.classList.contains("dark-mode")</w:t>
        <w:br/>
        <w:t xml:space="preserve">            ? "dark"</w:t>
        <w:br/>
        <w:t xml:space="preserve">            : "light";</w:t>
        <w:br/>
        <w:br/>
        <w:t xml:space="preserve">    localStorage.setItem("theme", currentTheme);</w:t>
        <w:br/>
        <w:t>}</w:t>
        <w:br/>
        <w:br/>
        <w:t>document</w:t>
        <w:br/>
        <w:t xml:space="preserve">    .querySelector("#themeBtn")</w:t>
        <w:br/>
        <w:t xml:space="preserve">    .addEventListener("click", toggleTheme);</w:t>
      </w:r>
    </w:p>
    <w:p>
      <w:pPr>
        <w:spacing w:before="200" w:after="80"/>
      </w:pPr>
      <w:r>
        <w:rPr>
          <w:b/>
          <w:sz w:val="26"/>
        </w:rPr>
        <w:t>Q9.</w:t>
      </w:r>
    </w:p>
    <w:p>
      <w:pPr>
        <w:spacing w:after="100"/>
      </w:pPr>
      <w:r>
        <w:t>Write a function deletePlaylistLink(index) that removes a playlist link from your 'myPlaylists' array and updates LocalStorage so the link is gone on page reload.</w:t>
      </w:r>
    </w:p>
    <w:p>
      <w:r>
        <w:rPr>
          <w:b/>
        </w:rPr>
        <w:t>Answer:</w:t>
      </w:r>
    </w:p>
    <w:p>
      <w:pPr>
        <w:ind w:left="360"/>
      </w:pPr>
      <w:r>
        <w:rPr>
          <w:rFonts w:ascii="Consolas" w:hAnsi="Consolas"/>
          <w:sz w:val="15"/>
        </w:rPr>
        <w:t>let myPlaylists = JSON.parse(</w:t>
        <w:br/>
        <w:t xml:space="preserve">    localStorage.getItem("myPlaylists")</w:t>
        <w:br/>
        <w:t>) || [];</w:t>
        <w:br/>
        <w:br/>
        <w:t>function deletePlaylistLink(index) {</w:t>
        <w:br/>
        <w:t xml:space="preserve">    myPlaylists.splice(index, 1);</w:t>
        <w:br/>
        <w:br/>
        <w:t xml:space="preserve">    localStorage.setItem(</w:t>
        <w:br/>
        <w:t xml:space="preserve">        "myPlaylists",</w:t>
        <w:br/>
        <w:t xml:space="preserve">        JSON.stringify(myPlaylists)</w:t>
        <w:br/>
        <w:t xml:space="preserve">    );</w:t>
        <w:br/>
        <w:t>}</w:t>
        <w:br/>
        <w:br/>
        <w:t>deletePlaylistLink(0);</w:t>
      </w:r>
    </w:p>
    <w:p>
      <w:pPr>
        <w:spacing w:before="200" w:after="80"/>
      </w:pPr>
      <w:r>
        <w:rPr>
          <w:b/>
          <w:sz w:val="26"/>
        </w:rPr>
        <w:t>Q10.</w:t>
      </w:r>
    </w:p>
    <w:p>
      <w:pPr>
        <w:spacing w:after="100"/>
      </w:pPr>
      <w:r>
        <w:t>Refactor your link editing logic so that both add and edit operations use a single reusable function manageLink(linkObj, mode), where mode is either 'add' or 'edit'. Constraint: Do not repeat code for LocalStorage updates in both cases.</w:t>
      </w:r>
    </w:p>
    <w:p>
      <w:r>
        <w:rPr>
          <w:b/>
        </w:rPr>
        <w:t>Answer:</w:t>
      </w:r>
    </w:p>
    <w:p>
      <w:pPr>
        <w:ind w:left="360"/>
      </w:pPr>
      <w:r>
        <w:rPr>
          <w:rFonts w:ascii="Consolas" w:hAnsi="Consolas"/>
          <w:sz w:val="15"/>
        </w:rPr>
        <w:t>let myPlaylists = JSON.parse(</w:t>
        <w:br/>
        <w:t xml:space="preserve">    localStorage.getItem("myPlaylists")</w:t>
        <w:br/>
        <w:t>) || [];</w:t>
        <w:br/>
        <w:br/>
        <w:t>function manageLink(linkObj, mode) {</w:t>
        <w:br/>
        <w:t xml:space="preserve">    if (mode === "add") {</w:t>
        <w:br/>
        <w:t xml:space="preserve">        myPlaylists.push(linkObj);</w:t>
        <w:br/>
        <w:t xml:space="preserve">    } else if (mode === "edit") {</w:t>
        <w:br/>
        <w:t xml:space="preserve">        myPlaylists[linkObj.index] = {</w:t>
        <w:br/>
        <w:t xml:space="preserve">            name: linkObj.name,</w:t>
        <w:br/>
        <w:t xml:space="preserve">            url: linkObj.url</w:t>
        <w:br/>
        <w:t xml:space="preserve">        };</w:t>
        <w:br/>
        <w:t xml:space="preserve">    } else {</w:t>
        <w:br/>
        <w:t xml:space="preserve">        console.error("Invalid mode.");</w:t>
        <w:br/>
        <w:t xml:space="preserve">        return;</w:t>
        <w:br/>
        <w:t xml:space="preserve">    }</w:t>
        <w:br/>
        <w:br/>
        <w:t xml:space="preserve">    // One LocalStorage update for both operations.</w:t>
        <w:br/>
        <w:t xml:space="preserve">    localStorage.setItem(</w:t>
        <w:br/>
        <w:t xml:space="preserve">        "myPlaylists",</w:t>
        <w:br/>
        <w:t xml:space="preserve">        JSON.stringify(myPlaylists)</w:t>
        <w:br/>
        <w:t xml:space="preserve">    );</w:t>
        <w:br/>
        <w:t>}</w:t>
        <w:br/>
        <w:br/>
        <w:t>manageLink({</w:t>
        <w:br/>
        <w:t xml:space="preserve">    name: "New Playlist",</w:t>
        <w:br/>
        <w:t xml:space="preserve">    url: "https://spotify.com/"</w:t>
        <w:br/>
        <w:t>}, "add");</w:t>
        <w:br/>
        <w:br/>
        <w:t>manageLink({</w:t>
        <w:br/>
        <w:t xml:space="preserve">    index: 0,</w:t>
        <w:br/>
        <w:t xml:space="preserve">    name: "Updated Playlist",</w:t>
        <w:br/>
        <w:t xml:space="preserve">    url: "https://youtube.com/"</w:t>
        <w:br/>
        <w:t>}, "edit");</w:t>
      </w:r>
    </w:p>
    <w:p>
      <w:pPr>
        <w:spacing w:before="200" w:after="80"/>
      </w:pPr>
      <w:r>
        <w:rPr>
          <w:b/>
          <w:sz w:val="26"/>
        </w:rPr>
        <w:t>Q11.</w:t>
      </w:r>
    </w:p>
    <w:p>
      <w:pPr>
        <w:spacing w:after="100"/>
      </w:pPr>
      <w:r>
        <w:t>Refactor your link editing logic so that both add and edit operations use a single reusable function manageLink(linkObj, mode), where mode is either 'add' or 'edit'. Constraint: Do not repeat code for LocalStorage updates in both cases.</w:t>
      </w:r>
    </w:p>
    <w:p>
      <w:r>
        <w:rPr>
          <w:b/>
        </w:rPr>
        <w:t>Answer:</w:t>
      </w:r>
    </w:p>
    <w:p>
      <w:pPr>
        <w:ind w:left="360"/>
      </w:pPr>
      <w:r>
        <w:rPr>
          <w:rFonts w:ascii="Consolas" w:hAnsi="Consolas"/>
          <w:sz w:val="15"/>
        </w:rPr>
        <w:t>function manageLink(linkObj, mode) {</w:t>
        <w:br/>
        <w:t xml:space="preserve">    if (mode === "add") {</w:t>
        <w:br/>
        <w:t xml:space="preserve">        myPlaylists.push({</w:t>
        <w:br/>
        <w:t xml:space="preserve">            name: linkObj.name,</w:t>
        <w:br/>
        <w:t xml:space="preserve">            url: linkObj.url</w:t>
        <w:br/>
        <w:t xml:space="preserve">        });</w:t>
        <w:br/>
        <w:t xml:space="preserve">    }</w:t>
        <w:br/>
        <w:br/>
        <w:t xml:space="preserve">    if (mode === "edit") {</w:t>
        <w:br/>
        <w:t xml:space="preserve">        myPlaylists[linkObj.index] = {</w:t>
        <w:br/>
        <w:t xml:space="preserve">            name: linkObj.name,</w:t>
        <w:br/>
        <w:t xml:space="preserve">            url: linkObj.url</w:t>
        <w:br/>
        <w:t xml:space="preserve">        };</w:t>
        <w:br/>
        <w:t xml:space="preserve">    }</w:t>
        <w:br/>
        <w:br/>
        <w:t xml:space="preserve">    localStorage.setItem(</w:t>
        <w:br/>
        <w:t xml:space="preserve">        "myPlaylists",</w:t>
        <w:br/>
        <w:t xml:space="preserve">        JSON.stringify(myPlaylists)</w:t>
        <w:br/>
        <w:t xml:space="preserve">    );</w:t>
        <w:br/>
        <w:t>}</w:t>
      </w:r>
    </w:p>
    <w:p>
      <w:pPr>
        <w:spacing w:before="200" w:after="80"/>
      </w:pPr>
      <w:r>
        <w:rPr>
          <w:b/>
          <w:sz w:val="26"/>
        </w:rPr>
        <w:t>Q12.</w:t>
      </w:r>
    </w:p>
    <w:p>
      <w:pPr>
        <w:spacing w:after="100"/>
      </w:pPr>
      <w:r>
        <w:t>Implement a toggleTheme() function that switches between light and dark mode for your playlist links page, saving the selected mode in LocalStorage and applying it on next visit. Use document.body.classList and check LocalStorage on page load.</w:t>
      </w:r>
    </w:p>
    <w:p>
      <w:r>
        <w:rPr>
          <w:b/>
        </w:rPr>
        <w:t>Answer:</w:t>
      </w:r>
    </w:p>
    <w:p>
      <w:pPr>
        <w:ind w:left="360"/>
      </w:pPr>
      <w:r>
        <w:rPr>
          <w:rFonts w:ascii="Consolas" w:hAnsi="Consolas"/>
          <w:sz w:val="15"/>
        </w:rPr>
        <w:t>function toggleTheme() {</w:t>
        <w:br/>
        <w:t xml:space="preserve">    document.body.classList.toggle("dark-mode");</w:t>
        <w:br/>
        <w:br/>
        <w:t xml:space="preserve">    const theme =</w:t>
        <w:br/>
        <w:t xml:space="preserve">        document.body.classList.contains("dark-mode")</w:t>
        <w:br/>
        <w:t xml:space="preserve">            ? "dark"</w:t>
        <w:br/>
        <w:t xml:space="preserve">            : "light";</w:t>
        <w:br/>
        <w:br/>
        <w:t xml:space="preserve">    localStorage.setItem("theme", theme);</w:t>
        <w:br/>
        <w:t>}</w:t>
        <w:br/>
        <w:br/>
        <w:t>function loadTheme() {</w:t>
        <w:br/>
        <w:t xml:space="preserve">    const savedTheme = localStorage.getItem("theme");</w:t>
        <w:br/>
        <w:br/>
        <w:t xml:space="preserve">    if (savedTheme === "dark") {</w:t>
        <w:br/>
        <w:t xml:space="preserve">        document.body.classList.add("dark-mode");</w:t>
        <w:br/>
        <w:t xml:space="preserve">    }</w:t>
        <w:br/>
        <w:t>}</w:t>
        <w:br/>
        <w:br/>
        <w:t>window.addEventListener("DOMContentLoaded", loadTheme);</w:t>
      </w:r>
    </w:p>
    <w:p>
      <w:pPr>
        <w:spacing w:before="200" w:after="80"/>
      </w:pPr>
      <w:r>
        <w:rPr>
          <w:b/>
          <w:sz w:val="26"/>
        </w:rPr>
        <w:t>Q13.</w:t>
      </w:r>
    </w:p>
    <w:p>
      <w:pPr>
        <w:spacing w:after="100"/>
      </w:pPr>
      <w:r>
        <w:t>Use ChatGPT or Copilot to generate a JavaScript code snippet that displays an error message below a form input if the user enters an invalid Instagram profile URL, and explain in 2 lines how you would integrate this snippet into your existing code.</w:t>
      </w:r>
    </w:p>
    <w:p>
      <w:r>
        <w:rPr>
          <w:b/>
        </w:rPr>
        <w:t>Answer:</w:t>
      </w:r>
    </w:p>
    <w:p>
      <w:pPr>
        <w:ind w:left="360"/>
      </w:pPr>
      <w:r>
        <w:rPr>
          <w:rFonts w:ascii="Consolas" w:hAnsi="Consolas"/>
          <w:sz w:val="15"/>
        </w:rPr>
        <w:t>function validateInstagramURL(url) {</w:t>
        <w:br/>
        <w:t xml:space="preserve">    return (</w:t>
        <w:br/>
        <w:t xml:space="preserve">        url.startsWith("https://instagram.com/") ||</w:t>
        <w:br/>
        <w:t xml:space="preserve">        url.startsWith("https://www.instagram.com/")</w:t>
        <w:br/>
        <w:t xml:space="preserve">    );</w:t>
        <w:br/>
        <w:t>}</w:t>
        <w:br/>
        <w:br/>
        <w:t>function validateInput() {</w:t>
        <w:br/>
        <w:t xml:space="preserve">    const input = document.getElementById("instagramUrl");</w:t>
        <w:br/>
        <w:t xml:space="preserve">    const error = document.getElementById("urlError");</w:t>
        <w:br/>
        <w:br/>
        <w:t xml:space="preserve">    if (!validateInstagramURL(input.value.trim())) {</w:t>
        <w:br/>
        <w:t xml:space="preserve">        error.textContent = "Invalid Instagram profile URL.";</w:t>
        <w:br/>
        <w:t xml:space="preserve">    } else {</w:t>
        <w:br/>
        <w:t xml:space="preserve">        error.textContent = "";</w:t>
        <w:br/>
        <w:t xml:space="preserve">    }</w:t>
        <w:br/>
        <w:t>}</w:t>
        <w:br/>
        <w:br/>
        <w:t>document</w:t>
        <w:br/>
        <w:t xml:space="preserve">    .getElementById("instagramUrl")</w:t>
        <w:br/>
        <w:t xml:space="preserve">    .addEventListener("input", validateInput);</w:t>
        <w:br/>
        <w:br/>
        <w:t>/*</w:t>
        <w:br/>
        <w:t>Integration:</w:t>
        <w:br/>
        <w:t>1. Put the validation function in the existing form JS</w:t>
        <w:br/>
        <w:t xml:space="preserve">   and call it when the input changes or form is submitted.</w:t>
        <w:br/>
        <w:t>2. Add &lt;small id="urlError"&gt;&lt;/small&gt; below the input</w:t>
        <w:br/>
        <w:t xml:space="preserve">   and update its text when validation fails.</w:t>
        <w:br/>
        <w:t>*/</w:t>
      </w:r>
    </w:p>
    <w:p>
      <w:pPr>
        <w:spacing w:before="200" w:after="80"/>
      </w:pPr>
      <w:r>
        <w:rPr>
          <w:b/>
          <w:sz w:val="26"/>
        </w:rPr>
        <w:t>Q14.</w:t>
      </w:r>
    </w:p>
    <w:p>
      <w:pPr>
        <w:spacing w:after="100"/>
      </w:pPr>
      <w:r>
        <w:t>Use ChatGPT or Copilot to generate a JavaScript code snippet that displays an error message below a form input if the user enters an invalid Instagram profile URL, and explain in 2 lines how you would integrate this snippet into your existing code.</w:t>
      </w:r>
    </w:p>
    <w:p>
      <w:r>
        <w:rPr>
          <w:b/>
        </w:rPr>
        <w:t>Answer:</w:t>
      </w:r>
    </w:p>
    <w:p>
      <w:pPr>
        <w:ind w:left="360"/>
      </w:pPr>
      <w:r>
        <w:rPr>
          <w:rFonts w:ascii="Consolas" w:hAnsi="Consolas"/>
          <w:sz w:val="15"/>
        </w:rPr>
        <w:t>const instagramInput =</w:t>
        <w:br/>
        <w:t xml:space="preserve">    document.querySelector("#instagramUrl");</w:t>
        <w:br/>
        <w:br/>
        <w:t>const errorMessage =</w:t>
        <w:br/>
        <w:t xml:space="preserve">    document.querySelector("#urlError");</w:t>
        <w:br/>
        <w:br/>
        <w:t>instagramInput.addEventListener("blur", () =&gt; {</w:t>
        <w:br/>
        <w:t xml:space="preserve">    const value = instagramInput.value.trim();</w:t>
        <w:br/>
        <w:br/>
        <w:t xml:space="preserve">    const valid =</w:t>
        <w:br/>
        <w:t xml:space="preserve">        value.startsWith("https://instagram.com/") ||</w:t>
        <w:br/>
        <w:t xml:space="preserve">        value.startsWith("https://www.instagram.com/");</w:t>
        <w:br/>
        <w:br/>
        <w:t xml:space="preserve">    errorMessage.textContent = valid</w:t>
        <w:br/>
        <w:t xml:space="preserve">        ? ""</w:t>
        <w:br/>
        <w:t xml:space="preserve">        : "Please enter a valid Instagram profile URL.";</w:t>
        <w:br/>
        <w:t>});</w:t>
        <w:br/>
        <w:br/>
        <w:t>/*</w:t>
        <w:br/>
        <w:t>Integration:</w:t>
        <w:br/>
        <w:t>Add this listener to the existing form JavaScript.</w:t>
        <w:br/>
        <w:t>Place the error element directly below the URL input.</w:t>
        <w:br/>
        <w:t>*/</w:t>
      </w:r>
    </w:p>
    <w:p>
      <w:pPr>
        <w:spacing w:before="200" w:after="80"/>
      </w:pPr>
      <w:r>
        <w:rPr>
          <w:b/>
          <w:sz w:val="26"/>
        </w:rPr>
        <w:t>Q15.</w:t>
      </w:r>
    </w:p>
    <w:p>
      <w:pPr>
        <w:spacing w:after="100"/>
      </w:pPr>
      <w:r>
        <w:t>Build a validateLink(url) function that checks if a playlist URL starts with 'https://' and contains 'spotify.com' or 'youtube.com'. Show an error message if validation fails. Display the validation result below the form input.</w:t>
      </w:r>
    </w:p>
    <w:p>
      <w:r>
        <w:rPr>
          <w:b/>
        </w:rPr>
        <w:t>Answer:</w:t>
      </w:r>
    </w:p>
    <w:p>
      <w:pPr>
        <w:ind w:left="360"/>
      </w:pPr>
      <w:r>
        <w:rPr>
          <w:rFonts w:ascii="Consolas" w:hAnsi="Consolas"/>
          <w:sz w:val="15"/>
        </w:rPr>
        <w:t>function validateLink(url) {</w:t>
        <w:br/>
        <w:t xml:space="preserve">    return (</w:t>
        <w:br/>
        <w:t xml:space="preserve">        url.startsWith("https://") &amp;&amp;</w:t>
        <w:br/>
        <w:t xml:space="preserve">        (</w:t>
        <w:br/>
        <w:t xml:space="preserve">            url.includes("spotify.com") ||</w:t>
        <w:br/>
        <w:t xml:space="preserve">            url.includes("youtube.com")</w:t>
        <w:br/>
        <w:t xml:space="preserve">        )</w:t>
        <w:br/>
        <w:t xml:space="preserve">    );</w:t>
        <w:br/>
        <w:t>}</w:t>
        <w:br/>
        <w:br/>
        <w:t>const input = document.getElementById("playlistUrl");</w:t>
        <w:br/>
        <w:t>const error = document.getElementById("linkError");</w:t>
        <w:br/>
        <w:br/>
        <w:t>document.getElementById("linkForm")</w:t>
        <w:br/>
        <w:t xml:space="preserve">    .addEventListener("submit", event =&gt; {</w:t>
        <w:br/>
        <w:t xml:space="preserve">        event.preventDefault();</w:t>
        <w:br/>
        <w:br/>
        <w:t xml:space="preserve">        if (!validateLink(input.value.trim())) {</w:t>
        <w:br/>
        <w:t xml:space="preserve">            error.textContent =</w:t>
        <w:br/>
        <w:t xml:space="preserve">                "Invalid playlist URL. Use Spotify or YouTube.";</w:t>
        <w:br/>
        <w:t xml:space="preserve">            return;</w:t>
        <w:br/>
        <w:t xml:space="preserve">        }</w:t>
        <w:br/>
        <w:br/>
        <w:t xml:space="preserve">        error.textContent = "Valid playlist URL.";</w:t>
        <w:br/>
        <w:t xml:space="preserve">    });</w:t>
        <w:br/>
        <w:br/>
        <w:t>/*</w:t>
        <w:br/>
        <w:t>HTML:</w:t>
        <w:br/>
        <w:t>&lt;form id="linkForm"&gt;</w:t>
        <w:br/>
        <w:t xml:space="preserve">    &lt;input id="playlistUrl"</w:t>
        <w:br/>
        <w:t xml:space="preserve">           placeholder="Playlist URL"&gt;</w:t>
        <w:br/>
        <w:t xml:space="preserve">    &lt;small id="linkError"&gt;&lt;/small&gt;</w:t>
        <w:br/>
        <w:t xml:space="preserve">    &lt;button type="submit"&gt;Validate&lt;/button&gt;</w:t>
        <w:br/>
        <w:t>&lt;/form&gt;</w:t>
        <w:br/>
        <w: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