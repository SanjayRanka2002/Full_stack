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JavaScript Fetch API — Questions &amp; Answers</w:t>
      </w:r>
    </w:p>
    <w:p>
      <w:pPr>
        <w:jc w:val="center"/>
      </w:pPr>
      <w:r>
        <w:rPr>
          <w:i/>
          <w:sz w:val="21"/>
        </w:rPr>
        <w:t>fetch(), GET, POST, Promise Chaining &amp; Network Debugging | Q1–Q15</w:t>
      </w:r>
    </w:p>
    <w:p>
      <w:pPr>
        <w:spacing w:before="200" w:after="80"/>
      </w:pPr>
      <w:r>
        <w:rPr>
          <w:b/>
          <w:sz w:val="26"/>
        </w:rPr>
        <w:t>Q1.</w:t>
      </w:r>
    </w:p>
    <w:p>
      <w:pPr>
        <w:spacing w:after="100"/>
      </w:pPr>
      <w:r>
        <w:t>Use fetch() to get a list of posts from https://jsonplaceholder.typicode.com/posts and display the first 5 post titles in the browser console.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6"/>
        </w:rPr>
        <w:t>fetch("https://jsonplaceholder.typicode.com/posts")</w:t>
        <w:br/>
        <w:t xml:space="preserve">    .then(response =&gt; response.json())</w:t>
        <w:br/>
        <w:t xml:space="preserve">    .then(posts =&gt; {</w:t>
        <w:br/>
        <w:t xml:space="preserve">        posts.slice(0, 5).forEach(post =&gt; {</w:t>
        <w:br/>
        <w:t xml:space="preserve">            console.log(post.title);</w:t>
        <w:br/>
        <w:t xml:space="preserve">        });</w:t>
        <w:br/>
        <w:t xml:space="preserve">    })</w:t>
        <w:br/>
        <w:t xml:space="preserve">    .catch(error =&gt; console.error(error));</w:t>
      </w:r>
    </w:p>
    <w:p>
      <w:pPr>
        <w:spacing w:before="200" w:after="80"/>
      </w:pPr>
      <w:r>
        <w:rPr>
          <w:b/>
          <w:sz w:val="26"/>
        </w:rPr>
        <w:t>Q2.</w:t>
      </w:r>
    </w:p>
    <w:p>
      <w:pPr>
        <w:spacing w:after="100"/>
      </w:pPr>
      <w:r>
        <w:t>Use fetch() to get a list of posts from https://jsonplaceholder.typicode.com/posts and display the first 5 post titles in the browser console.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6"/>
        </w:rPr>
        <w:t>fetch("https://jsonplaceholder.typicode.com/posts")</w:t>
        <w:br/>
        <w:t xml:space="preserve">    .then(response =&gt; response.json())</w:t>
        <w:br/>
        <w:t xml:space="preserve">    .then(posts =&gt; {</w:t>
        <w:br/>
        <w:t xml:space="preserve">        posts.slice(0, 5).forEach(post =&gt; {</w:t>
        <w:br/>
        <w:t xml:space="preserve">            console.log(post.title);</w:t>
        <w:br/>
        <w:t xml:space="preserve">        });</w:t>
        <w:br/>
        <w:t xml:space="preserve">    })</w:t>
        <w:br/>
        <w:t xml:space="preserve">    .catch(error =&gt; console.error(error));</w:t>
      </w:r>
    </w:p>
    <w:p>
      <w:pPr>
        <w:spacing w:before="200" w:after="80"/>
      </w:pPr>
      <w:r>
        <w:rPr>
          <w:b/>
          <w:sz w:val="26"/>
        </w:rPr>
        <w:t>Q3.</w:t>
      </w:r>
    </w:p>
    <w:p>
      <w:pPr>
        <w:spacing w:after="100"/>
      </w:pPr>
      <w:r>
        <w:t>Use fetch() to GET a list of posts from https://jsonplaceholder.typicode.com/posts and display the first 5 post titles in the browser console.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6"/>
        </w:rPr>
        <w:t>fetch("https://jsonplaceholder.typicode.com/posts", {</w:t>
        <w:br/>
        <w:t xml:space="preserve">    method: "GET"</w:t>
        <w:br/>
        <w:t>})</w:t>
        <w:br/>
        <w:t xml:space="preserve">    .then(response =&gt; response.json())</w:t>
        <w:br/>
        <w:t xml:space="preserve">    .then(posts =&gt; {</w:t>
        <w:br/>
        <w:t xml:space="preserve">        posts.slice(0, 5).forEach(post =&gt; {</w:t>
        <w:br/>
        <w:t xml:space="preserve">            console.log(post.title);</w:t>
        <w:br/>
        <w:t xml:space="preserve">        });</w:t>
        <w:br/>
        <w:t xml:space="preserve">    })</w:t>
        <w:br/>
        <w:t xml:space="preserve">    .catch(error =&gt; console.error(error));</w:t>
      </w:r>
    </w:p>
    <w:p>
      <w:pPr>
        <w:spacing w:before="200" w:after="80"/>
      </w:pPr>
      <w:r>
        <w:rPr>
          <w:b/>
          <w:sz w:val="26"/>
        </w:rPr>
        <w:t>Q4.</w:t>
      </w:r>
    </w:p>
    <w:p>
      <w:pPr>
        <w:spacing w:after="100"/>
      </w:pPr>
      <w:r>
        <w:t>Build a function fetchTopMovies() that uses fetch() to get movie data from https://jsonplaceholder.typicode.com/albums, parses the JSON response, and logs the titles of the first 3 items as if they were trending movies on BookMyShow.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6"/>
        </w:rPr>
        <w:t>function fetchTopMovies() {</w:t>
        <w:br/>
        <w:t xml:space="preserve">    fetch("https://jsonplaceholder.typicode.com/albums")</w:t>
        <w:br/>
        <w:t xml:space="preserve">        .then(response =&gt; response.json())</w:t>
        <w:br/>
        <w:t xml:space="preserve">        .then(albums =&gt; {</w:t>
        <w:br/>
        <w:t xml:space="preserve">            albums.slice(0, 3).forEach(movie =&gt; {</w:t>
        <w:br/>
        <w:t xml:space="preserve">                console.log("Trending Movie:", movie.title);</w:t>
        <w:br/>
        <w:t xml:space="preserve">            });</w:t>
        <w:br/>
        <w:t xml:space="preserve">        })</w:t>
        <w:br/>
        <w:t xml:space="preserve">        .catch(error =&gt; console.error(error));</w:t>
        <w:br/>
        <w:t>}</w:t>
        <w:br/>
        <w:br/>
        <w:t>fetchTopMovies();</w:t>
      </w:r>
    </w:p>
    <w:p>
      <w:pPr>
        <w:spacing w:before="200" w:after="80"/>
      </w:pPr>
      <w:r>
        <w:rPr>
          <w:b/>
          <w:sz w:val="26"/>
        </w:rPr>
        <w:t>Q5.</w:t>
      </w:r>
    </w:p>
    <w:p>
      <w:pPr>
        <w:spacing w:after="100"/>
      </w:pPr>
      <w:r>
        <w:t>Build a function fetchTopMovies() that uses fetch() to get movie data from https://jsonplaceholder.typicode.com/albums, parses the JSON response, and logs the titles of the first 3 items as if they were trending movies on BookMyShow.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6"/>
        </w:rPr>
        <w:t>function fetchTopMovies() {</w:t>
        <w:br/>
        <w:t xml:space="preserve">    fetch("https://jsonplaceholder.typicode.com/albums")</w:t>
        <w:br/>
        <w:t xml:space="preserve">        .then(response =&gt; response.json())</w:t>
        <w:br/>
        <w:t xml:space="preserve">        .then(albums =&gt; {</w:t>
        <w:br/>
        <w:t xml:space="preserve">            albums.slice(0, 3).forEach(movie =&gt; {</w:t>
        <w:br/>
        <w:t xml:space="preserve">                console.log("Trending Movie:", movie.title);</w:t>
        <w:br/>
        <w:t xml:space="preserve">            });</w:t>
        <w:br/>
        <w:t xml:space="preserve">        })</w:t>
        <w:br/>
        <w:t xml:space="preserve">        .catch(error =&gt; console.error(error));</w:t>
        <w:br/>
        <w:t>}</w:t>
        <w:br/>
        <w:br/>
        <w:t>fetchTopMovies();</w:t>
      </w:r>
    </w:p>
    <w:p>
      <w:pPr>
        <w:spacing w:before="200" w:after="80"/>
      </w:pPr>
      <w:r>
        <w:rPr>
          <w:b/>
          <w:sz w:val="26"/>
        </w:rPr>
        <w:t>Q6.</w:t>
      </w:r>
    </w:p>
    <w:p>
      <w:pPr>
        <w:spacing w:after="100"/>
      </w:pPr>
      <w:r>
        <w:t>Send a POST request using fetch() to https://jsonplaceholder.typicode.com/posts with a JSON body containing a title and body (your own text), then log the response object and check if the id property is present in the response. Set the Content-Type header to 'application/json' and use JSON.stringify() for the body.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6"/>
        </w:rPr>
        <w:t>const newPost = {</w:t>
        <w:br/>
        <w:t xml:space="preserve">    title: "My New Post",</w:t>
        <w:br/>
        <w:t xml:space="preserve">    body: "This is my post content."</w:t>
        <w:br/>
        <w:t>};</w:t>
        <w:br/>
        <w:br/>
        <w:t>fetch("https://jsonplaceholder.typicode.com/posts", {</w:t>
        <w:br/>
        <w:t xml:space="preserve">    method: "POST",</w:t>
        <w:br/>
        <w:t xml:space="preserve">    headers: {</w:t>
        <w:br/>
        <w:t xml:space="preserve">        "Content-Type": "application/json"</w:t>
        <w:br/>
        <w:t xml:space="preserve">    },</w:t>
        <w:br/>
        <w:t xml:space="preserve">    body: JSON.stringify(newPost)</w:t>
        <w:br/>
        <w:t>})</w:t>
        <w:br/>
        <w:t xml:space="preserve">    .then(response =&gt; response.json())</w:t>
        <w:br/>
        <w:t xml:space="preserve">    .then(data =&gt; {</w:t>
        <w:br/>
        <w:t xml:space="preserve">        console.log("Response:", data);</w:t>
        <w:br/>
        <w:br/>
        <w:t xml:space="preserve">        if (data.id) {</w:t>
        <w:br/>
        <w:t xml:space="preserve">            console.log("ID is present:", data.id);</w:t>
        <w:br/>
        <w:t xml:space="preserve">        }</w:t>
        <w:br/>
        <w:t xml:space="preserve">    })</w:t>
        <w:br/>
        <w:t xml:space="preserve">    .catch(error =&gt; console.error(error));</w:t>
      </w:r>
    </w:p>
    <w:p>
      <w:pPr>
        <w:spacing w:before="200" w:after="80"/>
      </w:pPr>
      <w:r>
        <w:rPr>
          <w:b/>
          <w:sz w:val="26"/>
        </w:rPr>
        <w:t>Q7.</w:t>
      </w:r>
    </w:p>
    <w:p>
      <w:pPr>
        <w:spacing w:after="100"/>
      </w:pPr>
      <w:r>
        <w:t>Create a function addNewPlaylist() that sends a POST request using fetch() to https://jsonplaceholder.typicode.com/posts with a playlist object containing a name and description. Log the response JSON to the console.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6"/>
        </w:rPr>
        <w:t>function addNewPlaylist() {</w:t>
        <w:br/>
        <w:t xml:space="preserve">    const playlist = {</w:t>
        <w:br/>
        <w:t xml:space="preserve">        name: "My Spotify Playlist",</w:t>
        <w:br/>
        <w:t xml:space="preserve">        description: "My favorite songs"</w:t>
        <w:br/>
        <w:t xml:space="preserve">    };</w:t>
        <w:br/>
        <w:br/>
        <w:t xml:space="preserve">    fetch("https://jsonplaceholder.typicode.com/posts", {</w:t>
        <w:br/>
        <w:t xml:space="preserve">        method: "POST",</w:t>
        <w:br/>
        <w:t xml:space="preserve">        headers: {</w:t>
        <w:br/>
        <w:t xml:space="preserve">            "Content-Type": "application/json"</w:t>
        <w:br/>
        <w:t xml:space="preserve">        },</w:t>
        <w:br/>
        <w:t xml:space="preserve">        body: JSON.stringify(playlist)</w:t>
        <w:br/>
        <w:t xml:space="preserve">    })</w:t>
        <w:br/>
        <w:t xml:space="preserve">        .then(response =&gt; response.json())</w:t>
        <w:br/>
        <w:t xml:space="preserve">        .then(data =&gt; {</w:t>
        <w:br/>
        <w:t xml:space="preserve">            console.log("Playlist response:", data);</w:t>
        <w:br/>
        <w:t xml:space="preserve">        })</w:t>
        <w:br/>
        <w:t xml:space="preserve">        .catch(error =&gt; console.error(error));</w:t>
        <w:br/>
        <w:t>}</w:t>
        <w:br/>
        <w:br/>
        <w:t>addNewPlaylist();</w:t>
      </w:r>
    </w:p>
    <w:p>
      <w:pPr>
        <w:spacing w:before="200" w:after="80"/>
      </w:pPr>
      <w:r>
        <w:rPr>
          <w:b/>
          <w:sz w:val="26"/>
        </w:rPr>
        <w:t>Q8.</w:t>
      </w:r>
    </w:p>
    <w:p>
      <w:pPr>
        <w:spacing w:after="100"/>
      </w:pPr>
      <w:r>
        <w:t>Create a function addNewPlaylist() that sends a POST request using fetch() to https://jsonplaceholder.typicode.com/posts with a playlist object containing a name and description. Log the response JSON to the console.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6"/>
        </w:rPr>
        <w:t>function addNewPlaylist() {</w:t>
        <w:br/>
        <w:t xml:space="preserve">    const playlist = {</w:t>
        <w:br/>
        <w:t xml:space="preserve">        name: "Workout Songs",</w:t>
        <w:br/>
        <w:t xml:space="preserve">        description: "Songs for my workout"</w:t>
        <w:br/>
        <w:t xml:space="preserve">    };</w:t>
        <w:br/>
        <w:br/>
        <w:t xml:space="preserve">    fetch("https://jsonplaceholder.typicode.com/posts", {</w:t>
        <w:br/>
        <w:t xml:space="preserve">        method: "POST",</w:t>
        <w:br/>
        <w:t xml:space="preserve">        headers: {</w:t>
        <w:br/>
        <w:t xml:space="preserve">            "Content-Type": "application/json"</w:t>
        <w:br/>
        <w:t xml:space="preserve">        },</w:t>
        <w:br/>
        <w:t xml:space="preserve">        body: JSON.stringify(playlist)</w:t>
        <w:br/>
        <w:t xml:space="preserve">    })</w:t>
        <w:br/>
        <w:t xml:space="preserve">        .then(response =&gt; response.json())</w:t>
        <w:br/>
        <w:t xml:space="preserve">        .then(data =&gt; {</w:t>
        <w:br/>
        <w:t xml:space="preserve">            console.log("Playlist response:", data);</w:t>
        <w:br/>
        <w:t xml:space="preserve">        })</w:t>
        <w:br/>
        <w:t xml:space="preserve">        .catch(error =&gt; console.error(error));</w:t>
        <w:br/>
        <w:t>}</w:t>
        <w:br/>
        <w:br/>
        <w:t>addNewPlaylist();</w:t>
      </w:r>
    </w:p>
    <w:p>
      <w:pPr>
        <w:spacing w:before="200" w:after="80"/>
      </w:pPr>
      <w:r>
        <w:rPr>
          <w:b/>
          <w:sz w:val="26"/>
        </w:rPr>
        <w:t>Q9.</w:t>
      </w:r>
    </w:p>
    <w:p>
      <w:pPr>
        <w:spacing w:after="100"/>
      </w:pPr>
      <w:r>
        <w:t>Chain fetch() promises to fetch user data from https://jsonplaceholder.typicode.com/users, parse the JSON response, and then display all user emails in a single alert box separated by commas.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6"/>
        </w:rPr>
        <w:t>fetch("https://jsonplaceholder.typicode.com/users")</w:t>
        <w:br/>
        <w:t xml:space="preserve">    .then(response =&gt; response.json())</w:t>
        <w:br/>
        <w:t xml:space="preserve">    .then(users =&gt; {</w:t>
        <w:br/>
        <w:t xml:space="preserve">        const emails = users.map(user =&gt; user.email);</w:t>
        <w:br/>
        <w:br/>
        <w:t xml:space="preserve">        alert(emails.join(", "));</w:t>
        <w:br/>
        <w:t xml:space="preserve">    })</w:t>
        <w:br/>
        <w:t xml:space="preserve">    .catch(error =&gt; console.error(error));</w:t>
      </w:r>
    </w:p>
    <w:p>
      <w:pPr>
        <w:spacing w:before="200" w:after="80"/>
      </w:pPr>
      <w:r>
        <w:rPr>
          <w:b/>
          <w:sz w:val="26"/>
        </w:rPr>
        <w:t>Q10.</w:t>
      </w:r>
    </w:p>
    <w:p>
      <w:pPr>
        <w:spacing w:after="100"/>
      </w:pPr>
      <w:r>
        <w:t>Chain two fetch() calls: first, fetch a user from https://jsonplaceholder.typicode.com/users/2, then use that user's id to fetch their posts from https://jsonplaceholder.typicode.com/posts?userId=2, and finally log the user's name and the titles of their posts.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6"/>
        </w:rPr>
        <w:t>fetch("https://jsonplaceholder.typicode.com/users/2")</w:t>
        <w:br/>
        <w:t xml:space="preserve">    .then(response =&gt; response.json())</w:t>
        <w:br/>
        <w:t xml:space="preserve">    .then(user =&gt; {</w:t>
        <w:br/>
        <w:t xml:space="preserve">        return fetch(</w:t>
        <w:br/>
        <w:t xml:space="preserve">            `https://jsonplaceholder.typicode.com/posts?userId=${user.id}`</w:t>
        <w:br/>
        <w:t xml:space="preserve">        )</w:t>
        <w:br/>
        <w:t xml:space="preserve">        .then(response =&gt; response.json())</w:t>
        <w:br/>
        <w:t xml:space="preserve">        .then(posts =&gt; {</w:t>
        <w:br/>
        <w:t xml:space="preserve">            console.log("User:", user.name);</w:t>
        <w:br/>
        <w:br/>
        <w:t xml:space="preserve">            posts.forEach(post =&gt; {</w:t>
        <w:br/>
        <w:t xml:space="preserve">                console.log("Post:", post.title);</w:t>
        <w:br/>
        <w:t xml:space="preserve">            });</w:t>
        <w:br/>
        <w:t xml:space="preserve">        });</w:t>
        <w:br/>
        <w:t xml:space="preserve">    })</w:t>
        <w:br/>
        <w:t xml:space="preserve">    .catch(error =&gt; console.error(error));</w:t>
      </w:r>
    </w:p>
    <w:p>
      <w:pPr>
        <w:spacing w:before="200" w:after="80"/>
      </w:pPr>
      <w:r>
        <w:rPr>
          <w:b/>
          <w:sz w:val="26"/>
        </w:rPr>
        <w:t>Q11.</w:t>
      </w:r>
    </w:p>
    <w:p>
      <w:pPr>
        <w:spacing w:after="100"/>
      </w:pPr>
      <w:r>
        <w:t>Chain two fetch() calls: first, fetch a user from https://jsonplaceholder.typicode.com/users/2, then use that user's id to fetch their posts from https://jsonplaceholder.typicode.com/posts?userId=2, and finally log the user's name and the titles of their posts.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6"/>
        </w:rPr>
        <w:t>fetch("https://jsonplaceholder.typicode.com/users/2")</w:t>
        <w:br/>
        <w:t xml:space="preserve">    .then(response =&gt; response.json())</w:t>
        <w:br/>
        <w:t xml:space="preserve">    .then(user =&gt; {</w:t>
        <w:br/>
        <w:t xml:space="preserve">        return fetch(</w:t>
        <w:br/>
        <w:t xml:space="preserve">            `https://jsonplaceholder.typicode.com/posts?userId=${user.id}`</w:t>
        <w:br/>
        <w:t xml:space="preserve">        )</w:t>
        <w:br/>
        <w:t xml:space="preserve">        .then(response =&gt; response.json())</w:t>
        <w:br/>
        <w:t xml:space="preserve">        .then(posts =&gt; {</w:t>
        <w:br/>
        <w:t xml:space="preserve">            console.log("User:", user.name);</w:t>
        <w:br/>
        <w:br/>
        <w:t xml:space="preserve">            posts.forEach(post =&gt; {</w:t>
        <w:br/>
        <w:t xml:space="preserve">                console.log("Post:", post.title);</w:t>
        <w:br/>
        <w:t xml:space="preserve">            });</w:t>
        <w:br/>
        <w:t xml:space="preserve">        });</w:t>
        <w:br/>
        <w:t xml:space="preserve">    })</w:t>
        <w:br/>
        <w:t xml:space="preserve">    .catch(error =&gt; console.error(error));</w:t>
      </w:r>
    </w:p>
    <w:p>
      <w:pPr>
        <w:spacing w:before="200" w:after="80"/>
      </w:pPr>
      <w:r>
        <w:rPr>
          <w:b/>
          <w:sz w:val="26"/>
        </w:rPr>
        <w:t>Q12.</w:t>
      </w:r>
    </w:p>
    <w:p>
      <w:pPr>
        <w:spacing w:after="100"/>
      </w:pPr>
      <w:r>
        <w:t>Open your browser's Developer Tools, go to the Network tab, and perform a fetch() GET request to https://jsonplaceholder.typicode.com/users. Take a screenshot showing the request and response details, and write two lines explaining the request-response cycle you observed.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6"/>
        </w:rPr>
        <w:t>// Run this in the browser Console:</w:t>
        <w:br/>
        <w:t>fetch("https://jsonplaceholder.typicode.com/users")</w:t>
        <w:br/>
        <w:t xml:space="preserve">    .then(response =&gt; response.json())</w:t>
        <w:br/>
        <w:t xml:space="preserve">    .then(data =&gt; console.log(data))</w:t>
        <w:br/>
        <w:t xml:space="preserve">    .catch(error =&gt; console.error(error));</w:t>
        <w:br/>
        <w:br/>
        <w:t>// Then open:</w:t>
        <w:br/>
        <w:t>// DevTools → Network → select the "users" request.</w:t>
        <w:br/>
        <w:t>//</w:t>
        <w:br/>
        <w:t>// Observe:</w:t>
        <w:br/>
        <w:t>// 1. Request URL, method (GET), status code, and headers.</w:t>
        <w:br/>
        <w:t>// 2. Response headers and the JSON response body.</w:t>
        <w:br/>
        <w:t>//</w:t>
        <w:br/>
        <w:t>// Note: Take the screenshot yourself from your browser's</w:t>
        <w:br/>
        <w:t>// Network tab and attach it to your assignment.</w:t>
      </w:r>
    </w:p>
    <w:p>
      <w:pPr>
        <w:spacing w:before="200" w:after="80"/>
      </w:pPr>
      <w:r>
        <w:rPr>
          <w:b/>
          <w:sz w:val="26"/>
        </w:rPr>
        <w:t>Q13.</w:t>
      </w:r>
    </w:p>
    <w:p>
      <w:pPr>
        <w:spacing w:after="100"/>
      </w:pPr>
      <w:r>
        <w:t>Open your browser's DevTools Network tab, run a fetch() GET request to https://jsonplaceholder.typicode.com/users, and take a screenshot showing the request and response details. Briefly describe what you see in the request and response cycle.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6"/>
        </w:rPr>
        <w:t>fetch("https://jsonplaceholder.typicode.com/users")</w:t>
        <w:br/>
        <w:t xml:space="preserve">    .then(response =&gt; response.json())</w:t>
        <w:br/>
        <w:t xml:space="preserve">    .then(data =&gt; {</w:t>
        <w:br/>
        <w:t xml:space="preserve">        console.log("Users:", data);</w:t>
        <w:br/>
        <w:t xml:space="preserve">    })</w:t>
        <w:br/>
        <w:t xml:space="preserve">    .catch(error =&gt; console.error(error));</w:t>
        <w:br/>
        <w:br/>
        <w:t>// In DevTools → Network, click the "users" request.</w:t>
        <w:br/>
        <w:t>// Check:</w:t>
        <w:br/>
        <w:t>// Request: GET method + URL + request headers.</w:t>
        <w:br/>
        <w:t>// Response: status code + response headers + JSON data.</w:t>
        <w:br/>
        <w:t>//</w:t>
        <w:br/>
        <w:t>// Note: Take the required screenshot from your browser.</w:t>
      </w:r>
    </w:p>
    <w:p>
      <w:pPr>
        <w:spacing w:before="200" w:after="80"/>
      </w:pPr>
      <w:r>
        <w:rPr>
          <w:b/>
          <w:sz w:val="26"/>
        </w:rPr>
        <w:t>Q14.</w:t>
      </w:r>
    </w:p>
    <w:p>
      <w:pPr>
        <w:spacing w:after="100"/>
      </w:pPr>
      <w:r>
        <w:t>Open your browser's DevTools Network tab, run a fetch() GET request to https://jsonplaceholder.typicode.com/users, and take a screenshot showing the request and response details. Briefly describe what you see in the request and response cycle.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6"/>
        </w:rPr>
        <w:t>fetch("https://jsonplaceholder.typicode.com/users")</w:t>
        <w:br/>
        <w:t xml:space="preserve">    .then(response =&gt; response.json())</w:t>
        <w:br/>
        <w:t xml:space="preserve">    .then(data =&gt; {</w:t>
        <w:br/>
        <w:t xml:space="preserve">        console.log("Response received:", data);</w:t>
        <w:br/>
        <w:t xml:space="preserve">    })</w:t>
        <w:br/>
        <w:t xml:space="preserve">    .catch(error =&gt; console.error(error));</w:t>
        <w:br/>
        <w:br/>
        <w:t>// Request-response cycle:</w:t>
        <w:br/>
        <w:t>// 1. fetch() sends a GET request to the server.</w:t>
        <w:br/>
        <w:t>// 2. The server returns a response containing JSON data.</w:t>
        <w:br/>
        <w:t>//</w:t>
        <w:br/>
        <w:t>// Note: Capture the Network tab screenshot yourself.</w:t>
      </w:r>
    </w:p>
    <w:p>
      <w:pPr>
        <w:spacing w:before="200" w:after="80"/>
      </w:pPr>
      <w:r>
        <w:rPr>
          <w:b/>
          <w:sz w:val="26"/>
        </w:rPr>
        <w:t>Q15.</w:t>
      </w:r>
    </w:p>
    <w:p>
      <w:pPr>
        <w:spacing w:after="100"/>
      </w:pPr>
      <w:r>
        <w:t>Fetch a list of albums from https://jsonplaceholder.typicode.com/albums, then filter and display only those albums where the userId is 2. Show the filtered album titles in the console. Constraint: Use only fetch(), .then(), and array methods (no async/await).</w:t>
      </w:r>
    </w:p>
    <w:p>
      <w:r>
        <w:rPr>
          <w:b/>
        </w:rPr>
        <w:t>Answer:</w:t>
      </w:r>
    </w:p>
    <w:p>
      <w:pPr>
        <w:ind w:left="360"/>
      </w:pPr>
      <w:r>
        <w:rPr>
          <w:rFonts w:ascii="Consolas" w:hAnsi="Consolas"/>
          <w:sz w:val="16"/>
        </w:rPr>
        <w:t>fetch("https://jsonplaceholder.typicode.com/albums")</w:t>
        <w:br/>
        <w:t xml:space="preserve">    .then(response =&gt; response.json())</w:t>
        <w:br/>
        <w:t xml:space="preserve">    .then(albums =&gt; {</w:t>
        <w:br/>
        <w:t xml:space="preserve">        const filteredAlbums = albums.filter(</w:t>
        <w:br/>
        <w:t xml:space="preserve">            album =&gt; album.userId === 2</w:t>
        <w:br/>
        <w:t xml:space="preserve">        );</w:t>
        <w:br/>
        <w:br/>
        <w:t xml:space="preserve">        filteredAlbums.forEach(album =&gt; {</w:t>
        <w:br/>
        <w:t xml:space="preserve">            console.log(album.title);</w:t>
        <w:br/>
        <w:t xml:space="preserve">        });</w:t>
        <w:br/>
        <w:t xml:space="preserve">    })</w:t>
        <w:br/>
        <w:t xml:space="preserve">    .catch(error =&gt; console.error(error));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