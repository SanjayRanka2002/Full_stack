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JavaScript Functions — Questions &amp; Answers</w:t>
      </w:r>
    </w:p>
    <w:p>
      <w:pPr>
        <w:jc w:val="center"/>
      </w:pPr>
      <w:r>
        <w:rPr>
          <w:i/>
          <w:sz w:val="22"/>
        </w:rPr>
        <w:t>Practice Set | Q1–Q13</w:t>
      </w:r>
    </w:p>
    <w:p>
      <w:pPr>
        <w:spacing w:before="200" w:after="80"/>
      </w:pPr>
      <w:r>
        <w:rPr>
          <w:b/>
          <w:sz w:val="26"/>
        </w:rPr>
        <w:t>Q1.</w:t>
      </w:r>
    </w:p>
    <w:p>
      <w:pPr>
        <w:spacing w:after="100"/>
      </w:pPr>
      <w:r>
        <w:t>Create a function declaration called createSpotifyButton(label, color) that returns an HTML button element with the given label and background color, and display it on the page.</w:t>
      </w:r>
    </w:p>
    <w:p>
      <w:r>
        <w:rPr>
          <w:b/>
        </w:rPr>
        <w:t>Answer:</w:t>
      </w:r>
    </w:p>
    <w:p>
      <w:pPr>
        <w:ind w:left="360"/>
      </w:pPr>
      <w:r>
        <w:rPr>
          <w:rFonts w:ascii="Consolas" w:hAnsi="Consolas"/>
          <w:sz w:val="19"/>
        </w:rPr>
        <w:t>function createSpotifyButton(label, color) {</w:t>
        <w:br/>
        <w:t xml:space="preserve">    const button = document.createElement("button");</w:t>
        <w:br/>
        <w:t xml:space="preserve">    button.textContent = label;</w:t>
        <w:br/>
        <w:t xml:space="preserve">    button.style.backgroundColor = color;</w:t>
        <w:br/>
        <w:t xml:space="preserve">    return button;</w:t>
        <w:br/>
        <w:t>}</w:t>
        <w:br/>
        <w:br/>
        <w:t>document.body.appendChild(createSpotifyButton("Play Spotify", "green"));</w:t>
      </w:r>
    </w:p>
    <w:p>
      <w:pPr>
        <w:spacing w:before="200" w:after="80"/>
      </w:pPr>
      <w:r>
        <w:rPr>
          <w:b/>
          <w:sz w:val="26"/>
        </w:rPr>
        <w:t>Q2.</w:t>
      </w:r>
    </w:p>
    <w:p>
      <w:pPr>
        <w:spacing w:after="100"/>
      </w:pPr>
      <w:r>
        <w:t>Create a function declaration called createSpotifyButton(label, color) that returns an HTML button element with the given label and background color, and display it on the page.</w:t>
      </w:r>
    </w:p>
    <w:p>
      <w:r>
        <w:rPr>
          <w:b/>
        </w:rPr>
        <w:t>Answer:</w:t>
      </w:r>
    </w:p>
    <w:p>
      <w:pPr>
        <w:ind w:left="360"/>
      </w:pPr>
      <w:r>
        <w:rPr>
          <w:rFonts w:ascii="Consolas" w:hAnsi="Consolas"/>
          <w:sz w:val="19"/>
        </w:rPr>
        <w:t>function createSpotifyButton(label, color) {</w:t>
        <w:br/>
        <w:t xml:space="preserve">    const button = document.createElement("button");</w:t>
        <w:br/>
        <w:t xml:space="preserve">    button.textContent = label;</w:t>
        <w:br/>
        <w:t xml:space="preserve">    button.style.backgroundColor = color;</w:t>
        <w:br/>
        <w:t xml:space="preserve">    return button;</w:t>
        <w:br/>
        <w:t>}</w:t>
        <w:br/>
        <w:br/>
        <w:t>document.body.appendChild(createSpotifyButton("Play Spotify", "green"));</w:t>
      </w:r>
    </w:p>
    <w:p>
      <w:pPr>
        <w:spacing w:before="200" w:after="80"/>
      </w:pPr>
      <w:r>
        <w:rPr>
          <w:b/>
          <w:sz w:val="26"/>
        </w:rPr>
        <w:t>Q3.</w:t>
      </w:r>
    </w:p>
    <w:p>
      <w:pPr>
        <w:spacing w:after="100"/>
      </w:pPr>
      <w:r>
        <w:t>Declare a function expression called getGreeting that takes a user's name as a parameter and returns a message like 'Hello, Rahul!'.</w:t>
      </w:r>
    </w:p>
    <w:p>
      <w:r>
        <w:rPr>
          <w:b/>
        </w:rPr>
        <w:t>Answer:</w:t>
      </w:r>
    </w:p>
    <w:p>
      <w:pPr>
        <w:ind w:left="360"/>
      </w:pPr>
      <w:r>
        <w:rPr>
          <w:rFonts w:ascii="Consolas" w:hAnsi="Consolas"/>
          <w:sz w:val="19"/>
        </w:rPr>
        <w:t>const getGreeting = function(name) {</w:t>
        <w:br/>
        <w:t xml:space="preserve">    return `Hello, ${name}!`;</w:t>
        <w:br/>
        <w:t>};</w:t>
        <w:br/>
        <w:br/>
        <w:t>console.log(getGreeting("Rahul"));</w:t>
      </w:r>
    </w:p>
    <w:p>
      <w:pPr>
        <w:spacing w:before="200" w:after="80"/>
      </w:pPr>
      <w:r>
        <w:rPr>
          <w:b/>
          <w:sz w:val="26"/>
        </w:rPr>
        <w:t>Q4.</w:t>
      </w:r>
    </w:p>
    <w:p>
      <w:pPr>
        <w:spacing w:after="100"/>
      </w:pPr>
      <w:r>
        <w:t>Write a function expression named getDiscountedPrice that takes a price and a discount percent, and returns the final price after applying the discount (e.g., for Flipkart-style sale banners).</w:t>
      </w:r>
    </w:p>
    <w:p>
      <w:r>
        <w:rPr>
          <w:b/>
        </w:rPr>
        <w:t>Answer:</w:t>
      </w:r>
    </w:p>
    <w:p>
      <w:pPr>
        <w:ind w:left="360"/>
      </w:pPr>
      <w:r>
        <w:rPr>
          <w:rFonts w:ascii="Consolas" w:hAnsi="Consolas"/>
          <w:sz w:val="19"/>
        </w:rPr>
        <w:t>const getDiscountedPrice = function(price, discountPercent) {</w:t>
        <w:br/>
        <w:t xml:space="preserve">    return price - (price * discountPercent / 100);</w:t>
        <w:br/>
        <w:t>};</w:t>
        <w:br/>
        <w:br/>
        <w:t>console.log(getDiscountedPrice(2000, 20));</w:t>
      </w:r>
    </w:p>
    <w:p>
      <w:pPr>
        <w:spacing w:before="200" w:after="80"/>
      </w:pPr>
      <w:r>
        <w:rPr>
          <w:b/>
          <w:sz w:val="26"/>
        </w:rPr>
        <w:t>Q5.</w:t>
      </w:r>
    </w:p>
    <w:p>
      <w:pPr>
        <w:spacing w:after="100"/>
      </w:pPr>
      <w:r>
        <w:t>Write a function expression named getDiscountedPrice that takes a price and a discount percent, and returns the final price after applying the discount (e.g., for Flipkart-style sale banners).</w:t>
      </w:r>
    </w:p>
    <w:p>
      <w:r>
        <w:rPr>
          <w:b/>
        </w:rPr>
        <w:t>Answer:</w:t>
      </w:r>
    </w:p>
    <w:p>
      <w:pPr>
        <w:ind w:left="360"/>
      </w:pPr>
      <w:r>
        <w:rPr>
          <w:rFonts w:ascii="Consolas" w:hAnsi="Consolas"/>
          <w:sz w:val="19"/>
        </w:rPr>
        <w:t>const getDiscountedPrice = function(price, discountPercent) {</w:t>
        <w:br/>
        <w:t xml:space="preserve">    return price - (price * discountPercent / 100);</w:t>
        <w:br/>
        <w:t>};</w:t>
        <w:br/>
        <w:br/>
        <w:t>console.log(getDiscountedPrice(2000, 20));</w:t>
      </w:r>
    </w:p>
    <w:p>
      <w:pPr>
        <w:spacing w:before="200" w:after="80"/>
      </w:pPr>
      <w:r>
        <w:rPr>
          <w:b/>
          <w:sz w:val="26"/>
        </w:rPr>
        <w:t>Q6.</w:t>
      </w:r>
    </w:p>
    <w:p>
      <w:pPr>
        <w:spacing w:after="100"/>
      </w:pPr>
      <w:r>
        <w:t>Write an arrow function called formatFollowers that takes a number and returns it formatted as '1.5K' for 1500 or '2M' for 2000000, similar to how Instagram displays follower counts. Use conditional logic to check the number's size and format accordingly.</w:t>
      </w:r>
    </w:p>
    <w:p>
      <w:r>
        <w:rPr>
          <w:b/>
        </w:rPr>
        <w:t>Answer:</w:t>
      </w:r>
    </w:p>
    <w:p>
      <w:pPr>
        <w:ind w:left="360"/>
      </w:pPr>
      <w:r>
        <w:rPr>
          <w:rFonts w:ascii="Consolas" w:hAnsi="Consolas"/>
          <w:sz w:val="19"/>
        </w:rPr>
        <w:t>const formatFollowers = (count) =&gt; {</w:t>
        <w:br/>
        <w:t xml:space="preserve">    if (count &gt;= 1000000) {</w:t>
        <w:br/>
        <w:t xml:space="preserve">        return (count / 1000000).toFixed(1) + "M";</w:t>
        <w:br/>
        <w:t xml:space="preserve">    } else if (count &gt;= 1000) {</w:t>
        <w:br/>
        <w:t xml:space="preserve">        return (count / 1000).toFixed(1) + "K";</w:t>
        <w:br/>
        <w:t xml:space="preserve">    }</w:t>
        <w:br/>
        <w:t xml:space="preserve">    return count;</w:t>
        <w:br/>
        <w:t>};</w:t>
        <w:br/>
        <w:br/>
        <w:t>console.log(formatFollowers(1500));       // 1.5K</w:t>
        <w:br/>
        <w:t>console.log(formatFollowers(2000000));    // 2.0M</w:t>
      </w:r>
    </w:p>
    <w:p>
      <w:pPr>
        <w:spacing w:before="200" w:after="80"/>
      </w:pPr>
      <w:r>
        <w:rPr>
          <w:b/>
          <w:sz w:val="26"/>
        </w:rPr>
        <w:t>Q7.</w:t>
      </w:r>
    </w:p>
    <w:p>
      <w:pPr>
        <w:spacing w:after="100"/>
      </w:pPr>
      <w:r>
        <w:t>Rewrite the following function as an arrow function: function formatFollowers(count) { if(count &gt;= 1000) { return (count/1000).toFixed(1) + 'K'; } return count; }</w:t>
      </w:r>
    </w:p>
    <w:p>
      <w:r>
        <w:rPr>
          <w:b/>
        </w:rPr>
        <w:t>Answer:</w:t>
      </w:r>
    </w:p>
    <w:p>
      <w:pPr>
        <w:ind w:left="360"/>
      </w:pPr>
      <w:r>
        <w:rPr>
          <w:rFonts w:ascii="Consolas" w:hAnsi="Consolas"/>
          <w:sz w:val="19"/>
        </w:rPr>
        <w:t>const formatFollowers = (count) =&gt; {</w:t>
        <w:br/>
        <w:t xml:space="preserve">    if (count &gt;= 1000) {</w:t>
        <w:br/>
        <w:t xml:space="preserve">        return (count / 1000).toFixed(1) + "K";</w:t>
        <w:br/>
        <w:t xml:space="preserve">    }</w:t>
        <w:br/>
        <w:t xml:space="preserve">    return count;</w:t>
        <w:br/>
        <w:t>};</w:t>
        <w:br/>
        <w:br/>
        <w:t>console.log(formatFollowers(1500));</w:t>
      </w:r>
    </w:p>
    <w:p>
      <w:pPr>
        <w:spacing w:before="200" w:after="80"/>
      </w:pPr>
      <w:r>
        <w:rPr>
          <w:b/>
          <w:sz w:val="26"/>
        </w:rPr>
        <w:t>Q8.</w:t>
      </w:r>
    </w:p>
    <w:p>
      <w:pPr>
        <w:spacing w:after="100"/>
      </w:pPr>
      <w:r>
        <w:t>Rewrite the following function as an arrow function: function formatFollowers(count) { if(count &gt;= 1000) { return (count/1000).toFixed(1) + 'K'; } return count; }</w:t>
      </w:r>
    </w:p>
    <w:p>
      <w:r>
        <w:rPr>
          <w:b/>
        </w:rPr>
        <w:t>Answer:</w:t>
      </w:r>
    </w:p>
    <w:p>
      <w:pPr>
        <w:ind w:left="360"/>
      </w:pPr>
      <w:r>
        <w:rPr>
          <w:rFonts w:ascii="Consolas" w:hAnsi="Consolas"/>
          <w:sz w:val="19"/>
        </w:rPr>
        <w:t>const formatFollowers = (count) =&gt; {</w:t>
        <w:br/>
        <w:t xml:space="preserve">    if (count &gt;= 1000) {</w:t>
        <w:br/>
        <w:t xml:space="preserve">        return (count / 1000).toFixed(1) + "K";</w:t>
        <w:br/>
        <w:t xml:space="preserve">    }</w:t>
        <w:br/>
        <w:t xml:space="preserve">    return count;</w:t>
        <w:br/>
        <w:t>};</w:t>
        <w:br/>
        <w:br/>
        <w:t>console.log(formatFollowers(1500));</w:t>
      </w:r>
    </w:p>
    <w:p>
      <w:pPr>
        <w:spacing w:before="200" w:after="80"/>
      </w:pPr>
      <w:r>
        <w:rPr>
          <w:b/>
          <w:sz w:val="26"/>
        </w:rPr>
        <w:t>Q9.</w:t>
      </w:r>
    </w:p>
    <w:p>
      <w:pPr>
        <w:spacing w:after="100"/>
      </w:pPr>
      <w:r>
        <w:t>Create a function declaration called createLikeButton(label, color) that returns a styled HTML button element with the given label and background color. Append the button to the document body.</w:t>
      </w:r>
    </w:p>
    <w:p>
      <w:r>
        <w:rPr>
          <w:b/>
        </w:rPr>
        <w:t>Answer:</w:t>
      </w:r>
    </w:p>
    <w:p>
      <w:pPr>
        <w:ind w:left="360"/>
      </w:pPr>
      <w:r>
        <w:rPr>
          <w:rFonts w:ascii="Consolas" w:hAnsi="Consolas"/>
          <w:sz w:val="19"/>
        </w:rPr>
        <w:t>function createLikeButton(label, color) {</w:t>
        <w:br/>
        <w:t xml:space="preserve">    const button = document.createElement("button");</w:t>
        <w:br/>
        <w:br/>
        <w:t xml:space="preserve">    button.textContent = label;</w:t>
        <w:br/>
        <w:t xml:space="preserve">    button.style.backgroundColor = color;</w:t>
        <w:br/>
        <w:t xml:space="preserve">    button.style.color = "white";</w:t>
        <w:br/>
        <w:t xml:space="preserve">    button.style.padding = "10px 20px";</w:t>
        <w:br/>
        <w:t xml:space="preserve">    button.style.border = "none";</w:t>
        <w:br/>
        <w:t xml:space="preserve">    button.style.borderRadius = "6px";</w:t>
        <w:br/>
        <w:br/>
        <w:t xml:space="preserve">    return button;</w:t>
        <w:br/>
        <w:t>}</w:t>
        <w:br/>
        <w:br/>
        <w:t>document.body.appendChild(</w:t>
        <w:br/>
        <w:t xml:space="preserve">    createLikeButton("Like", "red")</w:t>
        <w:br/>
        <w:t>);</w:t>
      </w:r>
    </w:p>
    <w:p>
      <w:pPr>
        <w:spacing w:before="200" w:after="80"/>
      </w:pPr>
      <w:r>
        <w:rPr>
          <w:b/>
          <w:sz w:val="26"/>
        </w:rPr>
        <w:t>Q10.</w:t>
      </w:r>
    </w:p>
    <w:p>
      <w:pPr>
        <w:spacing w:after="100"/>
      </w:pPr>
      <w:r>
        <w:t>Build a mini Zomato-style feature: write a function showMenuItem(name, price) that returns a styled HTML div with the food item's name and price, then call it for three different items and display them on the page. Use template literals and document.body.appendChild or innerHTML to add the divs.</w:t>
      </w:r>
    </w:p>
    <w:p>
      <w:r>
        <w:rPr>
          <w:b/>
        </w:rPr>
        <w:t>Answer:</w:t>
      </w:r>
    </w:p>
    <w:p>
      <w:pPr>
        <w:ind w:left="360"/>
      </w:pPr>
      <w:r>
        <w:rPr>
          <w:rFonts w:ascii="Consolas" w:hAnsi="Consolas"/>
          <w:sz w:val="19"/>
        </w:rPr>
        <w:t>function showMenuItem(name, price) {</w:t>
        <w:br/>
        <w:t xml:space="preserve">    const div = document.createElement("div");</w:t>
        <w:br/>
        <w:br/>
        <w:t xml:space="preserve">    div.innerHTML = `</w:t>
        <w:br/>
        <w:t xml:space="preserve">        &lt;h3&gt;${name}&lt;/h3&gt;</w:t>
        <w:br/>
        <w:t xml:space="preserve">        &lt;p&gt;Price: ₹${price}&lt;/p&gt;</w:t>
        <w:br/>
        <w:t xml:space="preserve">    `;</w:t>
        <w:br/>
        <w:br/>
        <w:t xml:space="preserve">    div.style.padding = "10px";</w:t>
        <w:br/>
        <w:t xml:space="preserve">    div.style.margin = "10px";</w:t>
        <w:br/>
        <w:t xml:space="preserve">    div.style.border = "1px solid #ccc";</w:t>
        <w:br/>
        <w:br/>
        <w:t xml:space="preserve">    return div;</w:t>
        <w:br/>
        <w:t>}</w:t>
        <w:br/>
        <w:br/>
        <w:t>document.body.appendChild(showMenuItem("Pizza", 299));</w:t>
        <w:br/>
        <w:t>document.body.appendChild(showMenuItem("Burger", 149));</w:t>
        <w:br/>
        <w:t>document.body.appendChild(showMenuItem("Biryani", 249));</w:t>
      </w:r>
    </w:p>
    <w:p>
      <w:pPr>
        <w:spacing w:before="200" w:after="80"/>
      </w:pPr>
      <w:r>
        <w:rPr>
          <w:b/>
          <w:sz w:val="26"/>
        </w:rPr>
        <w:t>Q11.</w:t>
      </w:r>
    </w:p>
    <w:p>
      <w:pPr>
        <w:spacing w:after="100"/>
      </w:pPr>
      <w:r>
        <w:t>Build a mini Zomato-style feature: write a function showMenuItem(name, price) that returns a styled HTML div with the food item's name and price, then call it for three different items and display them on the page. Use template literals and document.body.appendChild or innerHTML to add the divs.</w:t>
      </w:r>
    </w:p>
    <w:p>
      <w:r>
        <w:rPr>
          <w:b/>
        </w:rPr>
        <w:t>Answer:</w:t>
      </w:r>
    </w:p>
    <w:p>
      <w:pPr>
        <w:ind w:left="360"/>
      </w:pPr>
      <w:r>
        <w:rPr>
          <w:rFonts w:ascii="Consolas" w:hAnsi="Consolas"/>
          <w:sz w:val="19"/>
        </w:rPr>
        <w:t>function showMenuItem(name, price) {</w:t>
        <w:br/>
        <w:t xml:space="preserve">    const div = document.createElement("div");</w:t>
        <w:br/>
        <w:br/>
        <w:t xml:space="preserve">    div.innerHTML = `</w:t>
        <w:br/>
        <w:t xml:space="preserve">        &lt;h3&gt;${name}&lt;/h3&gt;</w:t>
        <w:br/>
        <w:t xml:space="preserve">        &lt;p&gt;Price: ₹${price}&lt;/p&gt;</w:t>
        <w:br/>
        <w:t xml:space="preserve">    `;</w:t>
        <w:br/>
        <w:br/>
        <w:t xml:space="preserve">    div.style.padding = "10px";</w:t>
        <w:br/>
        <w:t xml:space="preserve">    div.style.margin = "10px";</w:t>
        <w:br/>
        <w:t xml:space="preserve">    div.style.border = "1px solid #ccc";</w:t>
        <w:br/>
        <w:br/>
        <w:t xml:space="preserve">    return div;</w:t>
        <w:br/>
        <w:t>}</w:t>
        <w:br/>
        <w:br/>
        <w:t>document.body.appendChild(showMenuItem("Pizza", 299));</w:t>
        <w:br/>
        <w:t>document.body.appendChild(showMenuItem("Burger", 149));</w:t>
        <w:br/>
        <w:t>document.body.appendChild(showMenuItem("Biryani", 249));</w:t>
      </w:r>
    </w:p>
    <w:p>
      <w:pPr>
        <w:spacing w:before="200" w:after="80"/>
      </w:pPr>
      <w:r>
        <w:rPr>
          <w:b/>
          <w:sz w:val="26"/>
        </w:rPr>
        <w:t>Q12.</w:t>
      </w:r>
    </w:p>
    <w:p>
      <w:pPr>
        <w:spacing w:after="100"/>
      </w:pPr>
      <w:r>
        <w:t>Refactor the following code to use an arrow function instead of a function declaration: function double(x) { return x * 2; }</w:t>
      </w:r>
    </w:p>
    <w:p>
      <w:r>
        <w:rPr>
          <w:b/>
        </w:rPr>
        <w:t>Answer:</w:t>
      </w:r>
    </w:p>
    <w:p>
      <w:pPr>
        <w:ind w:left="360"/>
      </w:pPr>
      <w:r>
        <w:rPr>
          <w:rFonts w:ascii="Consolas" w:hAnsi="Consolas"/>
          <w:sz w:val="19"/>
        </w:rPr>
        <w:t>const double = (x) =&gt; {</w:t>
        <w:br/>
        <w:t xml:space="preserve">    return x * 2;</w:t>
        <w:br/>
        <w:t>};</w:t>
        <w:br/>
        <w:br/>
        <w:t>console.log(double(10));</w:t>
      </w:r>
    </w:p>
    <w:p>
      <w:pPr>
        <w:spacing w:before="200" w:after="80"/>
      </w:pPr>
      <w:r>
        <w:rPr>
          <w:b/>
          <w:sz w:val="26"/>
        </w:rPr>
        <w:t>Q13.</w:t>
      </w:r>
    </w:p>
    <w:p>
      <w:pPr>
        <w:spacing w:after="100"/>
      </w:pPr>
      <w:r>
        <w:t>Build a reusable function called createPlaylistButton(songName, themeColor) that returns a button element styled with the given color and displaying the song name. Use this function to create and display three buttons for your favorite Spotify tracks.</w:t>
      </w:r>
    </w:p>
    <w:p>
      <w:r>
        <w:rPr>
          <w:b/>
        </w:rPr>
        <w:t>Answer:</w:t>
      </w:r>
    </w:p>
    <w:p>
      <w:pPr>
        <w:ind w:left="360"/>
      </w:pPr>
      <w:r>
        <w:rPr>
          <w:rFonts w:ascii="Consolas" w:hAnsi="Consolas"/>
          <w:sz w:val="19"/>
        </w:rPr>
        <w:t>function createPlaylistButton(songName, themeColor) {</w:t>
        <w:br/>
        <w:t xml:space="preserve">    const button = document.createElement("button");</w:t>
        <w:br/>
        <w:br/>
        <w:t xml:space="preserve">    button.textContent = songName;</w:t>
        <w:br/>
        <w:t xml:space="preserve">    button.style.backgroundColor = themeColor;</w:t>
        <w:br/>
        <w:t xml:space="preserve">    button.style.color = "white";</w:t>
        <w:br/>
        <w:t xml:space="preserve">    button.style.padding = "10px 20px";</w:t>
        <w:br/>
        <w:t xml:space="preserve">    button.style.margin = "5px";</w:t>
        <w:br/>
        <w:t xml:space="preserve">    button.style.border = "none";</w:t>
        <w:br/>
        <w:t xml:space="preserve">    button.style.borderRadius = "6px";</w:t>
        <w:br/>
        <w:br/>
        <w:t xml:space="preserve">    return button;</w:t>
        <w:br/>
        <w:t>}</w:t>
        <w:br/>
        <w:br/>
        <w:t>document.body.appendChild(</w:t>
        <w:br/>
        <w:t xml:space="preserve">    createPlaylistButton("Kesariya", "orange")</w:t>
        <w:br/>
        <w:t>);</w:t>
        <w:br/>
        <w:br/>
        <w:t>document.body.appendChild(</w:t>
        <w:br/>
        <w:t xml:space="preserve">    createPlaylistButton("Heeriye", "green")</w:t>
        <w:br/>
        <w:t>);</w:t>
        <w:br/>
        <w:br/>
        <w:t>document.body.appendChild(</w:t>
        <w:br/>
        <w:t xml:space="preserve">    createPlaylistButton("Chaleya", "purple")</w:t>
        <w:br/>
        <w: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