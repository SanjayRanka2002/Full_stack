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JavaScript Modern Features — Questions &amp; Answers</w:t>
      </w:r>
    </w:p>
    <w:p>
      <w:pPr>
        <w:jc w:val="center"/>
      </w:pPr>
      <w:r>
        <w:rPr>
          <w:i/>
          <w:sz w:val="21"/>
        </w:rPr>
        <w:t>Template Literals, Default Parameters, Destructuring, Spread &amp; Rest | Q1–Q15</w:t>
      </w:r>
    </w:p>
    <w:p>
      <w:pPr>
        <w:spacing w:before="200" w:after="80"/>
      </w:pPr>
      <w:r>
        <w:rPr>
          <w:b/>
          <w:sz w:val="26"/>
        </w:rPr>
        <w:t>Q1.</w:t>
      </w:r>
    </w:p>
    <w:p>
      <w:pPr>
        <w:spacing w:after="100"/>
      </w:pPr>
      <w:r>
        <w:t>Create a function formatWelcomeMessage(userName, followers) that returns a string like 'Hello Rahul, you have 1200 followers!' using template literals. Call this function with your own name and any follower count, then log the result.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function formatWelcomeMessage(userName, followers) {</w:t>
        <w:br/>
        <w:t xml:space="preserve">    return `Hello ${userName}, you have ${followers} followers!`;</w:t>
        <w:br/>
        <w:t>}</w:t>
        <w:br/>
        <w:br/>
        <w:t>console.log(formatWelcomeMessage("Shree", 1200));</w:t>
      </w:r>
    </w:p>
    <w:p>
      <w:pPr>
        <w:spacing w:before="200" w:after="80"/>
      </w:pPr>
      <w:r>
        <w:rPr>
          <w:b/>
          <w:sz w:val="26"/>
        </w:rPr>
        <w:t>Q2.</w:t>
      </w:r>
    </w:p>
    <w:p>
      <w:pPr>
        <w:spacing w:after="100"/>
      </w:pPr>
      <w:r>
        <w:t>Create a function formatWelcomeMessage(userName, followers) that returns a string like 'Hello Rahul, you have 1200 followers!' using template literals. Call this function with your own name and any follower count, then log the result.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function formatWelcomeMessage(userName, followers) {</w:t>
        <w:br/>
        <w:t xml:space="preserve">    return `Hello ${userName}, you have ${followers} followers!`;</w:t>
        <w:br/>
        <w:t>}</w:t>
        <w:br/>
        <w:br/>
        <w:t>console.log(formatWelcomeMessage("Shree", 1500));</w:t>
      </w:r>
    </w:p>
    <w:p>
      <w:pPr>
        <w:spacing w:before="200" w:after="80"/>
      </w:pPr>
      <w:r>
        <w:rPr>
          <w:b/>
          <w:sz w:val="26"/>
        </w:rPr>
        <w:t>Q3.</w:t>
      </w:r>
    </w:p>
    <w:p>
      <w:pPr>
        <w:spacing w:after="100"/>
      </w:pPr>
      <w:r>
        <w:t>Create a template literal that displays a welcome message like Spotify: 'Hello, ${userName}! You have ${playlistCount} playlists.' Assign userName and playlistCount variables and log the message to the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userName = "Shree";</w:t>
        <w:br/>
        <w:t>const playlistCount = 5;</w:t>
        <w:br/>
        <w:br/>
        <w:t>const message =</w:t>
        <w:br/>
        <w:t xml:space="preserve">    `Hello, ${userName}! You have ${playlistCount} playlists.`;</w:t>
        <w:br/>
        <w:br/>
        <w:t>console.log(message);</w:t>
      </w:r>
    </w:p>
    <w:p>
      <w:pPr>
        <w:spacing w:before="200" w:after="80"/>
      </w:pPr>
      <w:r>
        <w:rPr>
          <w:b/>
          <w:sz w:val="26"/>
        </w:rPr>
        <w:t>Q4.</w:t>
      </w:r>
    </w:p>
    <w:p>
      <w:pPr>
        <w:spacing w:after="100"/>
      </w:pPr>
      <w:r>
        <w:t>Write a function getDeliveryDetails that takes two parameters: address (string) and paymentMethod (string), both with default values ('Ahmedabad' and 'UPI'). Log a message using template literals showing both values. Call the function once with no arguments and once with custom values.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function getDeliveryDetails(</w:t>
        <w:br/>
        <w:t xml:space="preserve">    address = "Ahmedabad",</w:t>
        <w:br/>
        <w:t xml:space="preserve">    paymentMethod = "UPI"</w:t>
        <w:br/>
        <w:t>) {</w:t>
        <w:br/>
        <w:t xml:space="preserve">    console.log(</w:t>
        <w:br/>
        <w:t xml:space="preserve">        `Delivery address: ${address}, Payment: ${paymentMethod}`</w:t>
        <w:br/>
        <w:t xml:space="preserve">    );</w:t>
        <w:br/>
        <w:t>}</w:t>
        <w:br/>
        <w:br/>
        <w:t>getDeliveryDetails();</w:t>
        <w:br/>
        <w:br/>
        <w:t>getDeliveryDetails("Maninagar", "Cash on Delivery");</w:t>
      </w:r>
    </w:p>
    <w:p>
      <w:pPr>
        <w:spacing w:before="200" w:after="80"/>
      </w:pPr>
      <w:r>
        <w:rPr>
          <w:b/>
          <w:sz w:val="26"/>
        </w:rPr>
        <w:t>Q5.</w:t>
      </w:r>
    </w:p>
    <w:p>
      <w:pPr>
        <w:spacing w:after="100"/>
      </w:pPr>
      <w:r>
        <w:t>Write a function getDeliveryDetails that takes two parameters: address (string) and paymentMethod (string), both with default values ('Ahmedabad' and 'UPI'). Log a message using template literals showing both values. Call the function once with no arguments and once with custom values.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function getDeliveryDetails(</w:t>
        <w:br/>
        <w:t xml:space="preserve">    address = "Ahmedabad",</w:t>
        <w:br/>
        <w:t xml:space="preserve">    paymentMethod = "UPI"</w:t>
        <w:br/>
        <w:t>) {</w:t>
        <w:br/>
        <w:t xml:space="preserve">    console.log(</w:t>
        <w:br/>
        <w:t xml:space="preserve">        `Delivery address: ${address}, Payment: ${paymentMethod}`</w:t>
        <w:br/>
        <w:t xml:space="preserve">    );</w:t>
        <w:br/>
        <w:t>}</w:t>
        <w:br/>
        <w:br/>
        <w:t>getDeliveryDetails();</w:t>
        <w:br/>
        <w:br/>
        <w:t>getDeliveryDetails("Odhav", "Credit Card");</w:t>
      </w:r>
    </w:p>
    <w:p>
      <w:pPr>
        <w:spacing w:before="200" w:after="80"/>
      </w:pPr>
      <w:r>
        <w:rPr>
          <w:b/>
          <w:sz w:val="26"/>
        </w:rPr>
        <w:t>Q6.</w:t>
      </w:r>
    </w:p>
    <w:p>
      <w:pPr>
        <w:spacing w:after="100"/>
      </w:pPr>
      <w:r>
        <w:t>Write a function orderFood(item, quantity = 1) that returns a string like 'You ordered 2 Burgers.' Use default parameters so that if quantity is not passed, it defaults to 1. Try calling orderFood('Pizza') and orderFood('Burger', 2) to test both cases.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function orderFood(item, quantity = 1) {</w:t>
        <w:br/>
        <w:t xml:space="preserve">    return `You ordered ${quantity} ${item}s.`;</w:t>
        <w:br/>
        <w:t>}</w:t>
        <w:br/>
        <w:br/>
        <w:t>console.log(orderFood("Pizza"));</w:t>
        <w:br/>
        <w:t>console.log(orderFood("Burger", 2));</w:t>
      </w:r>
    </w:p>
    <w:p>
      <w:pPr>
        <w:spacing w:before="200" w:after="80"/>
      </w:pPr>
      <w:r>
        <w:rPr>
          <w:b/>
          <w:sz w:val="26"/>
        </w:rPr>
        <w:t>Q7.</w:t>
      </w:r>
    </w:p>
    <w:p>
      <w:pPr>
        <w:spacing w:after="100"/>
      </w:pPr>
      <w:r>
        <w:t>Given an object representing a Zomato order: const order = { item: 'Pizza', price: 350, user: 'Amit' }, use object destructuring to extract item and price into variables, then log a message like 'Amit ordered Pizza for ₹350'.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order = {</w:t>
        <w:br/>
        <w:t xml:space="preserve">    item: "Pizza",</w:t>
        <w:br/>
        <w:t xml:space="preserve">    price: 350,</w:t>
        <w:br/>
        <w:t xml:space="preserve">    user: "Amit"</w:t>
        <w:br/>
        <w:t>};</w:t>
        <w:br/>
        <w:br/>
        <w:t>const { item, price, user } = order;</w:t>
        <w:br/>
        <w:br/>
        <w:t>console.log(`${user} ordered ${item} for ₹${price}`);</w:t>
      </w:r>
    </w:p>
    <w:p>
      <w:pPr>
        <w:spacing w:before="200" w:after="80"/>
      </w:pPr>
      <w:r>
        <w:rPr>
          <w:b/>
          <w:sz w:val="26"/>
        </w:rPr>
        <w:t>Q8.</w:t>
      </w:r>
    </w:p>
    <w:p>
      <w:pPr>
        <w:spacing w:after="100"/>
      </w:pPr>
      <w:r>
        <w:t>Given an object representing a Zomato order: const order = { item: 'Pizza', price: 350, user: 'Amit' }, use object destructuring to extract item and price into variables, then log a message like 'Amit ordered Pizza for ₹350'.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order = {</w:t>
        <w:br/>
        <w:t xml:space="preserve">    item: "Pizza",</w:t>
        <w:br/>
        <w:t xml:space="preserve">    price: 350,</w:t>
        <w:br/>
        <w:t xml:space="preserve">    user: "Amit"</w:t>
        <w:br/>
        <w:t>};</w:t>
        <w:br/>
        <w:br/>
        <w:t>const { item, price, user } = order;</w:t>
        <w:br/>
        <w:br/>
        <w:t>console.log(`${user} ordered ${item} for ₹${price}`);</w:t>
      </w:r>
    </w:p>
    <w:p>
      <w:pPr>
        <w:spacing w:before="200" w:after="80"/>
      </w:pPr>
      <w:r>
        <w:rPr>
          <w:b/>
          <w:sz w:val="26"/>
        </w:rPr>
        <w:t>Q9.</w:t>
      </w:r>
    </w:p>
    <w:p>
      <w:pPr>
        <w:spacing w:after="100"/>
      </w:pPr>
      <w:r>
        <w:t>Given this object: const movie = { title: 'Jawan', rating: 4.5, genre: 'Action' }, use object destructuring to extract title and rating into separate variables and log them as 'Movie: Jawan, Rating: 4.5'.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movie = {</w:t>
        <w:br/>
        <w:t xml:space="preserve">    title: "Jawan",</w:t>
        <w:br/>
        <w:t xml:space="preserve">    rating: 4.5,</w:t>
        <w:br/>
        <w:t xml:space="preserve">    genre: "Action"</w:t>
        <w:br/>
        <w:t>};</w:t>
        <w:br/>
        <w:br/>
        <w:t>const { title, rating } = movie;</w:t>
        <w:br/>
        <w:br/>
        <w:t>console.log(`Movie: ${title}, Rating: ${rating}`);</w:t>
      </w:r>
    </w:p>
    <w:p>
      <w:pPr>
        <w:spacing w:before="200" w:after="80"/>
      </w:pPr>
      <w:r>
        <w:rPr>
          <w:b/>
          <w:sz w:val="26"/>
        </w:rPr>
        <w:t>Q10.</w:t>
      </w:r>
    </w:p>
    <w:p>
      <w:pPr>
        <w:spacing w:after="100"/>
      </w:pPr>
      <w:r>
        <w:t>You have two arrays: const cricketFans = ['Virat', 'Rohit']; const footballFans = ['Messi', 'Ronaldo']; Use the spread operator to combine both arrays into a single array called allFans and log the result.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cricketFans = ["Virat", "Rohit"];</w:t>
        <w:br/>
        <w:t>const footballFans = ["Messi", "Ronaldo"];</w:t>
        <w:br/>
        <w:br/>
        <w:t>const allFans = [...cricketFans, ...footballFans];</w:t>
        <w:br/>
        <w:br/>
        <w:t>console.log(allFans);</w:t>
      </w:r>
    </w:p>
    <w:p>
      <w:pPr>
        <w:spacing w:before="200" w:after="80"/>
      </w:pPr>
      <w:r>
        <w:rPr>
          <w:b/>
          <w:sz w:val="26"/>
        </w:rPr>
        <w:t>Q11.</w:t>
      </w:r>
    </w:p>
    <w:p>
      <w:pPr>
        <w:spacing w:after="100"/>
      </w:pPr>
      <w:r>
        <w:t>You have two arrays: const cricketFans = ['Virat', 'Rohit']; const footballFans = ['Messi', 'Ronaldo']; Use the spread operator to combine both arrays into a single array called allFans and log the result.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cricketFans = ["Virat", "Rohit"];</w:t>
        <w:br/>
        <w:t>const footballFans = ["Messi", "Ronaldo"];</w:t>
        <w:br/>
        <w:br/>
        <w:t>const allFans = [...cricketFans, ...footballFans];</w:t>
        <w:br/>
        <w:br/>
        <w:t>console.log(allFans);</w:t>
      </w:r>
    </w:p>
    <w:p>
      <w:pPr>
        <w:spacing w:before="200" w:after="80"/>
      </w:pPr>
      <w:r>
        <w:rPr>
          <w:b/>
          <w:sz w:val="26"/>
        </w:rPr>
        <w:t>Q12.</w:t>
      </w:r>
    </w:p>
    <w:p>
      <w:pPr>
        <w:spacing w:after="100"/>
      </w:pPr>
      <w:r>
        <w:t>Use the spread operator to combine two arrays: your favorite Zomato dishes and your favorite Swiggy dishes, into a single array called allDishes, then log allDishes.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zomatoDishes = ["Pizza", "Biryani", "Burger"];</w:t>
        <w:br/>
        <w:t>const swiggyDishes = ["Dosa", "Pasta", "Paneer"];</w:t>
        <w:br/>
        <w:br/>
        <w:t>const allDishes = [...zomatoDishes, ...swiggyDishes];</w:t>
        <w:br/>
        <w:br/>
        <w:t>console.log(allDishes);</w:t>
      </w:r>
    </w:p>
    <w:p>
      <w:pPr>
        <w:spacing w:before="200" w:after="80"/>
      </w:pPr>
      <w:r>
        <w:rPr>
          <w:b/>
          <w:sz w:val="26"/>
        </w:rPr>
        <w:t>Q13.</w:t>
      </w:r>
    </w:p>
    <w:p>
      <w:pPr>
        <w:spacing w:after="100"/>
      </w:pPr>
      <w:r>
        <w:t>Refactor this function to use an arrow function and rest parameters: function addToCart() { let total = 0; for(let i=0; i&lt;arguments.length; i++) { total += arguments[i]; } return total; } The new function should be called addToCartArrow and accept any number of prices as arguments, returning their sum.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addToCartArrow = (...prices) =&gt; {</w:t>
        <w:br/>
        <w:t xml:space="preserve">    let total = 0;</w:t>
        <w:br/>
        <w:br/>
        <w:t xml:space="preserve">    for (let i = 0; i &lt; prices.length; i++) {</w:t>
        <w:br/>
        <w:t xml:space="preserve">        total += prices[i];</w:t>
        <w:br/>
        <w:t xml:space="preserve">    }</w:t>
        <w:br/>
        <w:br/>
        <w:t xml:space="preserve">    return total;</w:t>
        <w:br/>
        <w:t>};</w:t>
        <w:br/>
        <w:br/>
        <w:t>console.log(addToCartArrow(100, 200, 300));</w:t>
      </w:r>
    </w:p>
    <w:p>
      <w:pPr>
        <w:spacing w:before="200" w:after="80"/>
      </w:pPr>
      <w:r>
        <w:rPr>
          <w:b/>
          <w:sz w:val="26"/>
        </w:rPr>
        <w:t>Q14.</w:t>
      </w:r>
    </w:p>
    <w:p>
      <w:pPr>
        <w:spacing w:after="100"/>
      </w:pPr>
      <w:r>
        <w:t>Refactor this function to use an arrow function and rest parameters: function addToCart() { let total = 0; for(let i=0; i&lt;arguments.length; i++) { total += arguments[i]; } return total; } The new function should be called addToCartArrow and accept any number of prices as arguments, returning their sum.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addToCartArrow = (...prices) =&gt; {</w:t>
        <w:br/>
        <w:t xml:space="preserve">    let total = 0;</w:t>
        <w:br/>
        <w:br/>
        <w:t xml:space="preserve">    for (const price of prices) {</w:t>
        <w:br/>
        <w:t xml:space="preserve">        total += price;</w:t>
        <w:br/>
        <w:t xml:space="preserve">    }</w:t>
        <w:br/>
        <w:br/>
        <w:t xml:space="preserve">    return total;</w:t>
        <w:br/>
        <w:t>};</w:t>
        <w:br/>
        <w:br/>
        <w:t>console.log(addToCartArrow(150, 250, 350, 450));</w:t>
      </w:r>
    </w:p>
    <w:p>
      <w:pPr>
        <w:spacing w:before="200" w:after="80"/>
      </w:pPr>
      <w:r>
        <w:rPr>
          <w:b/>
          <w:sz w:val="26"/>
        </w:rPr>
        <w:t>Q15.</w:t>
      </w:r>
    </w:p>
    <w:p>
      <w:pPr>
        <w:spacing w:after="100"/>
      </w:pPr>
      <w:r>
        <w:t>Write an arrow function called getFollowersSummary that takes any number of follower counts (using the rest operator), sums them, and returns a string like 'Total followers: 1200'. Call it with 3 sample numbers to test.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7"/>
        </w:rPr>
        <w:t>const getFollowersSummary = (...followers) =&gt; {</w:t>
        <w:br/>
        <w:t xml:space="preserve">    const total = followers.reduce(</w:t>
        <w:br/>
        <w:t xml:space="preserve">        (sum, count) =&gt; sum + count,</w:t>
        <w:br/>
        <w:t xml:space="preserve">        0</w:t>
        <w:br/>
        <w:t xml:space="preserve">    );</w:t>
        <w:br/>
        <w:br/>
        <w:t xml:space="preserve">    return `Total followers: ${total}`;</w:t>
        <w:br/>
        <w:t>};</w:t>
        <w:br/>
        <w:br/>
        <w:t>console.log(getFollowersSummary(500, 300, 400));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