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JavaScript DOM Manipulation — Questions &amp; Answers</w:t>
      </w:r>
    </w:p>
    <w:p>
      <w:pPr>
        <w:jc w:val="center"/>
      </w:pPr>
      <w:r>
        <w:rPr>
          <w:i/>
          <w:sz w:val="22"/>
        </w:rPr>
        <w:t>Practice Set | Q1–Q12</w:t>
      </w:r>
    </w:p>
    <w:p>
      <w:pPr>
        <w:spacing w:before="200" w:after="80"/>
      </w:pPr>
      <w:r>
        <w:rPr>
          <w:b/>
          <w:sz w:val="26"/>
        </w:rPr>
        <w:t>Q1.</w:t>
      </w:r>
    </w:p>
    <w:p>
      <w:pPr>
        <w:spacing w:after="100"/>
      </w:pPr>
      <w:r>
        <w:t>Create an HTML page with a &lt;div id="greeting"&gt;&lt;/div&gt; and use getElementById in your script to set its innerHTML to 'Welcome to the IPL Fan Zone!'.</w:t>
      </w:r>
    </w:p>
    <w:p>
      <w:r>
        <w:rPr>
          <w:b/>
        </w:rPr>
        <w:t>Answer:</w:t>
      </w:r>
    </w:p>
    <w:p>
      <w:pPr>
        <w:ind w:left="360"/>
      </w:pPr>
      <w:r>
        <w:rPr>
          <w:rFonts w:ascii="Consolas" w:hAnsi="Consolas"/>
          <w:sz w:val="18"/>
        </w:rPr>
        <w:t>&lt;!DOCTYPE html&gt;</w:t>
        <w:br/>
        <w:t>&lt;html&gt;</w:t>
        <w:br/>
        <w:t>&lt;head&gt;</w:t>
        <w:br/>
        <w:t xml:space="preserve">    &lt;title&gt;IPL Fan Zone&lt;/title&gt;</w:t>
        <w:br/>
        <w:t>&lt;/head&gt;</w:t>
        <w:br/>
        <w:t>&lt;body&gt;</w:t>
        <w:br/>
        <w:br/>
        <w:t xml:space="preserve">    &lt;div id="greeting"&gt;&lt;/div&gt;</w:t>
        <w:br/>
        <w:br/>
        <w:t xml:space="preserve">    &lt;script&gt;</w:t>
        <w:br/>
        <w:t xml:space="preserve">        const greeting = document.getElementById("greeting");</w:t>
        <w:br/>
        <w:t xml:space="preserve">        greeting.innerHTML = "Welcome to the IPL Fan Zone!";</w:t>
        <w:br/>
        <w:t xml:space="preserve">    &lt;/script&gt;</w:t>
        <w:br/>
        <w:br/>
        <w:t>&lt;/body&gt;</w:t>
        <w:br/>
        <w:t>&lt;/html&gt;</w:t>
      </w:r>
    </w:p>
    <w:p>
      <w:pPr>
        <w:spacing w:before="200" w:after="80"/>
      </w:pPr>
      <w:r>
        <w:rPr>
          <w:b/>
          <w:sz w:val="26"/>
        </w:rPr>
        <w:t>Q2.</w:t>
      </w:r>
    </w:p>
    <w:p>
      <w:pPr>
        <w:spacing w:after="100"/>
      </w:pPr>
      <w:r>
        <w:t>Create an HTML page with a &lt;div id="greeting"&gt;&lt;/div&gt; and use getElementById in your script to set its innerHTML to 'Welcome to the IPL Fan Zone!'.</w:t>
      </w:r>
    </w:p>
    <w:p>
      <w:r>
        <w:rPr>
          <w:b/>
        </w:rPr>
        <w:t>Answer:</w:t>
      </w:r>
    </w:p>
    <w:p>
      <w:pPr>
        <w:ind w:left="360"/>
      </w:pPr>
      <w:r>
        <w:rPr>
          <w:rFonts w:ascii="Consolas" w:hAnsi="Consolas"/>
          <w:sz w:val="18"/>
        </w:rPr>
        <w:t>&lt;!DOCTYPE html&gt;</w:t>
        <w:br/>
        <w:t>&lt;html&gt;</w:t>
        <w:br/>
        <w:t>&lt;head&gt;</w:t>
        <w:br/>
        <w:t xml:space="preserve">    &lt;title&gt;IPL Fan Zone&lt;/title&gt;</w:t>
        <w:br/>
        <w:t>&lt;/head&gt;</w:t>
        <w:br/>
        <w:t>&lt;body&gt;</w:t>
        <w:br/>
        <w:br/>
        <w:t xml:space="preserve">    &lt;div id="greeting"&gt;&lt;/div&gt;</w:t>
        <w:br/>
        <w:br/>
        <w:t xml:space="preserve">    &lt;script&gt;</w:t>
        <w:br/>
        <w:t xml:space="preserve">        const greeting = document.getElementById("greeting");</w:t>
        <w:br/>
        <w:t xml:space="preserve">        greeting.innerHTML = "Welcome to the IPL Fan Zone!";</w:t>
        <w:br/>
        <w:t xml:space="preserve">    &lt;/script&gt;</w:t>
        <w:br/>
        <w:br/>
        <w:t>&lt;/body&gt;</w:t>
        <w:br/>
        <w:t>&lt;/html&gt;</w:t>
      </w:r>
    </w:p>
    <w:p>
      <w:pPr>
        <w:spacing w:before="200" w:after="80"/>
      </w:pPr>
      <w:r>
        <w:rPr>
          <w:b/>
          <w:sz w:val="26"/>
        </w:rPr>
        <w:t>Q3.</w:t>
      </w:r>
    </w:p>
    <w:p>
      <w:pPr>
        <w:spacing w:after="100"/>
      </w:pPr>
      <w:r>
        <w:t>Create an HTML file with a &lt;div id="greeting"&gt;&lt;/div&gt; and use getElementById in a script to set its innerHTML to 'Hello, welcome to your playlist!'</w:t>
      </w:r>
    </w:p>
    <w:p>
      <w:r>
        <w:rPr>
          <w:b/>
        </w:rPr>
        <w:t>Answer:</w:t>
      </w:r>
    </w:p>
    <w:p>
      <w:pPr>
        <w:ind w:left="360"/>
      </w:pPr>
      <w:r>
        <w:rPr>
          <w:rFonts w:ascii="Consolas" w:hAnsi="Consolas"/>
          <w:sz w:val="18"/>
        </w:rPr>
        <w:t>&lt;!DOCTYPE html&gt;</w:t>
        <w:br/>
        <w:t>&lt;html&gt;</w:t>
        <w:br/>
        <w:t>&lt;head&gt;</w:t>
        <w:br/>
        <w:t xml:space="preserve">    &lt;title&gt;Playlist&lt;/title&gt;</w:t>
        <w:br/>
        <w:t>&lt;/head&gt;</w:t>
        <w:br/>
        <w:t>&lt;body&gt;</w:t>
        <w:br/>
        <w:br/>
        <w:t xml:space="preserve">    &lt;div id="greeting"&gt;&lt;/div&gt;</w:t>
        <w:br/>
        <w:br/>
        <w:t xml:space="preserve">    &lt;script&gt;</w:t>
        <w:br/>
        <w:t xml:space="preserve">        const greeting = document.getElementById("greeting");</w:t>
        <w:br/>
        <w:t xml:space="preserve">        greeting.innerHTML = "Hello, welcome to your playlist!";</w:t>
        <w:br/>
        <w:t xml:space="preserve">    &lt;/script&gt;</w:t>
        <w:br/>
        <w:br/>
        <w:t>&lt;/body&gt;</w:t>
        <w:br/>
        <w:t>&lt;/html&gt;</w:t>
      </w:r>
    </w:p>
    <w:p>
      <w:pPr>
        <w:spacing w:before="200" w:after="80"/>
      </w:pPr>
      <w:r>
        <w:rPr>
          <w:b/>
          <w:sz w:val="26"/>
        </w:rPr>
        <w:t>Q4.</w:t>
      </w:r>
    </w:p>
    <w:p>
      <w:pPr>
        <w:spacing w:after="100"/>
      </w:pPr>
      <w:r>
        <w:t>Build a small form with an input box and a button labeled 'Add Song'. When the button is clicked, use querySelector to get the input value and dynamically add a new &lt;li&gt; element with the song name to a &lt;ul id="playlist"&gt; on the page.</w:t>
      </w:r>
    </w:p>
    <w:p>
      <w:r>
        <w:rPr>
          <w:b/>
        </w:rPr>
        <w:t>Answer:</w:t>
      </w:r>
    </w:p>
    <w:p>
      <w:pPr>
        <w:ind w:left="360"/>
      </w:pPr>
      <w:r>
        <w:rPr>
          <w:rFonts w:ascii="Consolas" w:hAnsi="Consolas"/>
          <w:sz w:val="18"/>
        </w:rPr>
        <w:t>&lt;!DOCTYPE html&gt;</w:t>
        <w:br/>
        <w:t>&lt;html&gt;</w:t>
        <w:br/>
        <w:t>&lt;body&gt;</w:t>
        <w:br/>
        <w:br/>
        <w:t xml:space="preserve">    &lt;input type="text" placeholder="Enter song name"&gt;</w:t>
        <w:br/>
        <w:t xml:space="preserve">    &lt;button id="addSong"&gt;Add Song&lt;/button&gt;</w:t>
        <w:br/>
        <w:br/>
        <w:t xml:space="preserve">    &lt;ul id="playlist"&gt;&lt;/ul&gt;</w:t>
        <w:br/>
        <w:br/>
        <w:t xml:space="preserve">    &lt;script&gt;</w:t>
        <w:br/>
        <w:t xml:space="preserve">        const button = document.querySelector("#addSong");</w:t>
        <w:br/>
        <w:br/>
        <w:t xml:space="preserve">        button.addEventListener("click", function() {</w:t>
        <w:br/>
        <w:t xml:space="preserve">            const input = document.querySelector("input");</w:t>
        <w:br/>
        <w:t xml:space="preserve">            const playlist = document.querySelector("#playlist");</w:t>
        <w:br/>
        <w:br/>
        <w:t xml:space="preserve">            const li = document.createElement("li");</w:t>
        <w:br/>
        <w:t xml:space="preserve">            li.innerHTML = input.value;</w:t>
        <w:br/>
        <w:br/>
        <w:t xml:space="preserve">            playlist.appendChild(li);</w:t>
        <w:br/>
        <w:t xml:space="preserve">            input.value = "";</w:t>
        <w:br/>
        <w:t xml:space="preserve">        });</w:t>
        <w:br/>
        <w:t xml:space="preserve">    &lt;/script&gt;</w:t>
        <w:br/>
        <w:br/>
        <w:t>&lt;/body&gt;</w:t>
        <w:br/>
        <w:t>&lt;/html&gt;</w:t>
      </w:r>
    </w:p>
    <w:p>
      <w:pPr>
        <w:spacing w:before="200" w:after="80"/>
      </w:pPr>
      <w:r>
        <w:rPr>
          <w:b/>
          <w:sz w:val="26"/>
        </w:rPr>
        <w:t>Q5.</w:t>
      </w:r>
    </w:p>
    <w:p>
      <w:pPr>
        <w:spacing w:after="100"/>
      </w:pPr>
      <w:r>
        <w:t>Build a small form with an input box and a button labeled 'Add Song'. When the button is clicked, use querySelector to get the input value and dynamically add a new &lt;li&gt; element with the song name to a &lt;ul id="playlist"&gt; on the page.</w:t>
      </w:r>
    </w:p>
    <w:p>
      <w:r>
        <w:rPr>
          <w:b/>
        </w:rPr>
        <w:t>Answer:</w:t>
      </w:r>
    </w:p>
    <w:p>
      <w:pPr>
        <w:ind w:left="360"/>
      </w:pPr>
      <w:r>
        <w:rPr>
          <w:rFonts w:ascii="Consolas" w:hAnsi="Consolas"/>
          <w:sz w:val="18"/>
        </w:rPr>
        <w:t>&lt;!DOCTYPE html&gt;</w:t>
        <w:br/>
        <w:t>&lt;html&gt;</w:t>
        <w:br/>
        <w:t>&lt;body&gt;</w:t>
        <w:br/>
        <w:br/>
        <w:t xml:space="preserve">    &lt;input type="text" placeholder="Enter song name"&gt;</w:t>
        <w:br/>
        <w:t xml:space="preserve">    &lt;button id="addSong"&gt;Add Song&lt;/button&gt;</w:t>
        <w:br/>
        <w:br/>
        <w:t xml:space="preserve">    &lt;ul id="playlist"&gt;&lt;/ul&gt;</w:t>
        <w:br/>
        <w:br/>
        <w:t xml:space="preserve">    &lt;script&gt;</w:t>
        <w:br/>
        <w:t xml:space="preserve">        const button = document.querySelector("#addSong");</w:t>
        <w:br/>
        <w:br/>
        <w:t xml:space="preserve">        button.addEventListener("click", function() {</w:t>
        <w:br/>
        <w:t xml:space="preserve">            const input = document.querySelector("input");</w:t>
        <w:br/>
        <w:t xml:space="preserve">            const playlist = document.querySelector("#playlist");</w:t>
        <w:br/>
        <w:br/>
        <w:t xml:space="preserve">            const li = document.createElement("li");</w:t>
        <w:br/>
        <w:t xml:space="preserve">            li.innerHTML = input.value;</w:t>
        <w:br/>
        <w:br/>
        <w:t xml:space="preserve">            playlist.appendChild(li);</w:t>
        <w:br/>
        <w:t xml:space="preserve">            input.value = "";</w:t>
        <w:br/>
        <w:t xml:space="preserve">        });</w:t>
        <w:br/>
        <w:t xml:space="preserve">    &lt;/script&gt;</w:t>
        <w:br/>
        <w:br/>
        <w:t>&lt;/body&gt;</w:t>
        <w:br/>
        <w:t>&lt;/html&gt;</w:t>
      </w:r>
    </w:p>
    <w:p>
      <w:pPr>
        <w:spacing w:before="200" w:after="80"/>
      </w:pPr>
      <w:r>
        <w:rPr>
          <w:b/>
          <w:sz w:val="26"/>
        </w:rPr>
        <w:t>Q6.</w:t>
      </w:r>
    </w:p>
    <w:p>
      <w:pPr>
        <w:spacing w:after="100"/>
      </w:pPr>
      <w:r>
        <w:t>Build a simple form with an input for a new friend's name and a button labeled 'Add Friend'; when the button is clicked, use querySelector to read the input value and dynamically add a new &lt;li&gt; with that name to a &lt;ul id="friend-list"&gt;.</w:t>
      </w:r>
    </w:p>
    <w:p>
      <w:r>
        <w:rPr>
          <w:b/>
        </w:rPr>
        <w:t>Answer:</w:t>
      </w:r>
    </w:p>
    <w:p>
      <w:pPr>
        <w:ind w:left="360"/>
      </w:pPr>
      <w:r>
        <w:rPr>
          <w:rFonts w:ascii="Consolas" w:hAnsi="Consolas"/>
          <w:sz w:val="18"/>
        </w:rPr>
        <w:t>&lt;!DOCTYPE html&gt;</w:t>
        <w:br/>
        <w:t>&lt;html&gt;</w:t>
        <w:br/>
        <w:t>&lt;body&gt;</w:t>
        <w:br/>
        <w:br/>
        <w:t xml:space="preserve">    &lt;input type="text" placeholder="Enter friend's name"&gt;</w:t>
        <w:br/>
        <w:t xml:space="preserve">    &lt;button id="addFriend"&gt;Add Friend&lt;/button&gt;</w:t>
        <w:br/>
        <w:br/>
        <w:t xml:space="preserve">    &lt;ul id="friend-list"&gt;&lt;/ul&gt;</w:t>
        <w:br/>
        <w:br/>
        <w:t xml:space="preserve">    &lt;script&gt;</w:t>
        <w:br/>
        <w:t xml:space="preserve">        const button = document.querySelector("#addFriend");</w:t>
        <w:br/>
        <w:br/>
        <w:t xml:space="preserve">        button.addEventListener("click", function() {</w:t>
        <w:br/>
        <w:t xml:space="preserve">            const input = document.querySelector("input");</w:t>
        <w:br/>
        <w:t xml:space="preserve">            const friendList = document.querySelector("#friend-list");</w:t>
        <w:br/>
        <w:br/>
        <w:t xml:space="preserve">            const li = document.createElement("li");</w:t>
        <w:br/>
        <w:t xml:space="preserve">            li.innerHTML = input.value;</w:t>
        <w:br/>
        <w:br/>
        <w:t xml:space="preserve">            friendList.appendChild(li);</w:t>
        <w:br/>
        <w:t xml:space="preserve">            input.value = "";</w:t>
        <w:br/>
        <w:t xml:space="preserve">        });</w:t>
        <w:br/>
        <w:t xml:space="preserve">    &lt;/script&gt;</w:t>
        <w:br/>
        <w:br/>
        <w:t>&lt;/body&gt;</w:t>
        <w:br/>
        <w:t>&lt;/html&gt;</w:t>
      </w:r>
    </w:p>
    <w:p>
      <w:pPr>
        <w:spacing w:before="200" w:after="80"/>
      </w:pPr>
      <w:r>
        <w:rPr>
          <w:b/>
          <w:sz w:val="26"/>
        </w:rPr>
        <w:t>Q7.</w:t>
      </w:r>
    </w:p>
    <w:p>
      <w:pPr>
        <w:spacing w:after="100"/>
      </w:pPr>
      <w:r>
        <w:t>Select an existing &lt;h2&gt; element with the id 'offer' and use JavaScript to change its text to 'Flat 50% Off on Zomato Today!' and set its color to red using the style property. Use getElementById to select and .style.color to update the color.</w:t>
      </w:r>
    </w:p>
    <w:p>
      <w:r>
        <w:rPr>
          <w:b/>
        </w:rPr>
        <w:t>Answer:</w:t>
      </w:r>
    </w:p>
    <w:p>
      <w:pPr>
        <w:ind w:left="360"/>
      </w:pPr>
      <w:r>
        <w:rPr>
          <w:rFonts w:ascii="Consolas" w:hAnsi="Consolas"/>
          <w:sz w:val="18"/>
        </w:rPr>
        <w:t>const offer = document.getElementById("offer");</w:t>
        <w:br/>
        <w:br/>
        <w:t>offer.innerHTML = "Flat 50% Off on Zomato Today!";</w:t>
        <w:br/>
        <w:t>offer.style.color = "red";</w:t>
      </w:r>
    </w:p>
    <w:p>
      <w:pPr>
        <w:spacing w:before="200" w:after="80"/>
      </w:pPr>
      <w:r>
        <w:rPr>
          <w:b/>
          <w:sz w:val="26"/>
        </w:rPr>
        <w:t>Q8.</w:t>
      </w:r>
    </w:p>
    <w:p>
      <w:pPr>
        <w:spacing w:after="100"/>
      </w:pPr>
      <w:r>
        <w:t>Select an existing &lt;h2&gt; element with the id 'offer' and use JavaScript to change its text to 'Flat 50% Off on Zomato Today!' and set its color to red using the style property. Use getElementById to select and .style.color to update the color.</w:t>
      </w:r>
    </w:p>
    <w:p>
      <w:r>
        <w:rPr>
          <w:b/>
        </w:rPr>
        <w:t>Answer:</w:t>
      </w:r>
    </w:p>
    <w:p>
      <w:pPr>
        <w:ind w:left="360"/>
      </w:pPr>
      <w:r>
        <w:rPr>
          <w:rFonts w:ascii="Consolas" w:hAnsi="Consolas"/>
          <w:sz w:val="18"/>
        </w:rPr>
        <w:t>const offer = document.getElementById("offer");</w:t>
        <w:br/>
        <w:br/>
        <w:t>offer.innerHTML = "Flat 50% Off on Zomato Today!";</w:t>
        <w:br/>
        <w:t>offer.style.color = "red";</w:t>
      </w:r>
    </w:p>
    <w:p>
      <w:pPr>
        <w:spacing w:before="200" w:after="80"/>
      </w:pPr>
      <w:r>
        <w:rPr>
          <w:b/>
          <w:sz w:val="26"/>
        </w:rPr>
        <w:t>Q9.</w:t>
      </w:r>
    </w:p>
    <w:p>
      <w:pPr>
        <w:spacing w:after="100"/>
      </w:pPr>
      <w:r>
        <w:t>Create a 'Dark Mode' toggle button that, when clicked, uses getElementById to change the background color of the page and updates the button text to 'Light Mode'. Use the style property to change document.body's background color.</w:t>
      </w:r>
    </w:p>
    <w:p>
      <w:r>
        <w:rPr>
          <w:b/>
        </w:rPr>
        <w:t>Answer:</w:t>
      </w:r>
    </w:p>
    <w:p>
      <w:pPr>
        <w:ind w:left="360"/>
      </w:pPr>
      <w:r>
        <w:rPr>
          <w:rFonts w:ascii="Consolas" w:hAnsi="Consolas"/>
          <w:sz w:val="18"/>
        </w:rPr>
        <w:t>const button = document.getElementById("darkModeBtn");</w:t>
        <w:br/>
        <w:br/>
        <w:t>button.addEventListener("click", function() {</w:t>
        <w:br/>
        <w:t xml:space="preserve">    document.body.style.backgroundColor = "black";</w:t>
        <w:br/>
        <w:t xml:space="preserve">    button.innerHTML = "Light Mode";</w:t>
        <w:br/>
        <w:t xml:space="preserve">    button.style.color = "white";</w:t>
        <w:br/>
        <w:t>});</w:t>
      </w:r>
    </w:p>
    <w:p>
      <w:pPr>
        <w:spacing w:before="200" w:after="80"/>
      </w:pPr>
      <w:r>
        <w:rPr>
          <w:b/>
          <w:sz w:val="26"/>
        </w:rPr>
        <w:t>Q10.</w:t>
      </w:r>
    </w:p>
    <w:p>
      <w:pPr>
        <w:spacing w:after="100"/>
      </w:pPr>
      <w:r>
        <w:t>Create a function that updates the background color of a &lt;div id="moodbox"&gt;&lt;/div&gt; in real-time as the user types a color name (like 'pink' or 'yellow') into an input box. Listen for the input event and use .style.backgroundColor.</w:t>
      </w:r>
    </w:p>
    <w:p>
      <w:r>
        <w:rPr>
          <w:b/>
        </w:rPr>
        <w:t>Answer:</w:t>
      </w:r>
    </w:p>
    <w:p>
      <w:pPr>
        <w:ind w:left="360"/>
      </w:pPr>
      <w:r>
        <w:rPr>
          <w:rFonts w:ascii="Consolas" w:hAnsi="Consolas"/>
          <w:sz w:val="18"/>
        </w:rPr>
        <w:t>const input = document.getElementById("colorInput");</w:t>
        <w:br/>
        <w:t>const moodbox = document.getElementById("moodbox");</w:t>
        <w:br/>
        <w:br/>
        <w:t>input.addEventListener("input", function() {</w:t>
        <w:br/>
        <w:t xml:space="preserve">    moodbox.style.backgroundColor = input.value;</w:t>
        <w:br/>
        <w:t>});</w:t>
      </w:r>
    </w:p>
    <w:p>
      <w:pPr>
        <w:spacing w:before="200" w:after="80"/>
      </w:pPr>
      <w:r>
        <w:rPr>
          <w:b/>
          <w:sz w:val="26"/>
        </w:rPr>
        <w:t>Q11.</w:t>
      </w:r>
    </w:p>
    <w:p>
      <w:pPr>
        <w:spacing w:after="100"/>
      </w:pPr>
      <w:r>
        <w:t>Create a function that updates the background color of a &lt;div id="moodbox"&gt;&lt;/div&gt; in real-time as the user types a color name (like 'pink' or 'yellow') into an input box. Listen for the input event and use .style.backgroundColor.</w:t>
      </w:r>
    </w:p>
    <w:p>
      <w:r>
        <w:rPr>
          <w:b/>
        </w:rPr>
        <w:t>Answer:</w:t>
      </w:r>
    </w:p>
    <w:p>
      <w:pPr>
        <w:ind w:left="360"/>
      </w:pPr>
      <w:r>
        <w:rPr>
          <w:rFonts w:ascii="Consolas" w:hAnsi="Consolas"/>
          <w:sz w:val="18"/>
        </w:rPr>
        <w:t>const input = document.getElementById("colorInput");</w:t>
        <w:br/>
        <w:t>const moodbox = document.getElementById("moodbox");</w:t>
        <w:br/>
        <w:br/>
        <w:t>input.addEventListener("input", function() {</w:t>
        <w:br/>
        <w:t xml:space="preserve">    moodbox.style.backgroundColor = input.value;</w:t>
        <w:br/>
        <w:t>});</w:t>
      </w:r>
    </w:p>
    <w:p>
      <w:pPr>
        <w:spacing w:before="200" w:after="80"/>
      </w:pPr>
      <w:r>
        <w:rPr>
          <w:b/>
          <w:sz w:val="26"/>
        </w:rPr>
        <w:t>Q12.</w:t>
      </w:r>
    </w:p>
    <w:p>
      <w:pPr>
        <w:spacing w:after="100"/>
      </w:pPr>
      <w:r>
        <w:t>Build a mini 'Now Playing' display like Spotify: show a song title in a &lt;span id="song-title"&gt;&lt;/span&gt; and a button 'Change Song'; when the button is clicked, update the innerHTML of the span to a new song name from a predefined array.</w:t>
      </w:r>
    </w:p>
    <w:p>
      <w:r>
        <w:rPr>
          <w:b/>
        </w:rPr>
        <w:t>Answer:</w:t>
      </w:r>
    </w:p>
    <w:p>
      <w:pPr>
        <w:ind w:left="360"/>
      </w:pPr>
      <w:r>
        <w:rPr>
          <w:rFonts w:ascii="Consolas" w:hAnsi="Consolas"/>
          <w:sz w:val="18"/>
        </w:rPr>
        <w:t>const songs = ["Kesariya", "Heeriye", "Chaleya", "Apna Bana Le"];</w:t>
        <w:br/>
        <w:t>let index = 0;</w:t>
        <w:br/>
        <w:br/>
        <w:t>const songTitle = document.getElementById("song-title");</w:t>
        <w:br/>
        <w:t>const button = document.getElementById("changeSong");</w:t>
        <w:br/>
        <w:br/>
        <w:t>button.addEventListener("click", function() {</w:t>
        <w:br/>
        <w:t xml:space="preserve">    index++;</w:t>
        <w:br/>
        <w:br/>
        <w:t xml:space="preserve">    if (index &gt;= songs.length) {</w:t>
        <w:br/>
        <w:t xml:space="preserve">        index = 0;</w:t>
        <w:br/>
        <w:t xml:space="preserve">    }</w:t>
        <w:br/>
        <w:br/>
        <w:t xml:space="preserve">    songTitle.innerHTML = songs[index];</w:t>
        <w:br/>
        <w: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