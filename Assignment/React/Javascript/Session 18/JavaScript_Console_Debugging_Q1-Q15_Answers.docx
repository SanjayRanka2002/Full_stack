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JavaScript Console &amp; Debugging — Questions &amp; Answers</w:t>
      </w:r>
    </w:p>
    <w:p>
      <w:pPr>
        <w:jc w:val="center"/>
      </w:pPr>
      <w:r>
        <w:rPr>
          <w:i/>
          <w:sz w:val="21"/>
        </w:rPr>
        <w:t>Console Methods, console.table(), Breakpoints &amp; Stack Traces | Q1–Q15</w:t>
      </w:r>
    </w:p>
    <w:p>
      <w:pPr>
        <w:spacing w:before="200" w:after="80"/>
      </w:pPr>
      <w:r>
        <w:rPr>
          <w:b/>
          <w:sz w:val="26"/>
        </w:rPr>
        <w:t>Q1.</w:t>
      </w:r>
    </w:p>
    <w:p>
      <w:pPr>
        <w:spacing w:after="100"/>
      </w:pPr>
      <w:r>
        <w:t>Open the developer console in your browser and use console.log(), console.warn(), and console.error() to display a mock notification like Instagram's: log a successful post upload, warn if the caption is missing, and show an error if the image fails to upload.</w:t>
      </w:r>
    </w:p>
    <w:p>
      <w:r>
        <w:rPr>
          <w:b/>
        </w:rPr>
        <w:t>Answer:</w:t>
      </w:r>
    </w:p>
    <w:p>
      <w:pPr>
        <w:ind w:left="360"/>
      </w:pPr>
      <w:r>
        <w:rPr>
          <w:rFonts w:ascii="Consolas" w:hAnsi="Consolas"/>
          <w:sz w:val="15"/>
        </w:rPr>
        <w:t>console.log("Post uploaded successfully!");</w:t>
        <w:br/>
        <w:br/>
        <w:t>const caption = "";</w:t>
        <w:br/>
        <w:br/>
        <w:t>if (!caption) {</w:t>
        <w:br/>
        <w:t xml:space="preserve">    console.warn("Warning: Caption is missing.");</w:t>
        <w:br/>
        <w:t>}</w:t>
        <w:br/>
        <w:br/>
        <w:t>const imageUploaded = false;</w:t>
        <w:br/>
        <w:br/>
        <w:t>if (!imageUploaded) {</w:t>
        <w:br/>
        <w:t xml:space="preserve">    console.error("Error: Image failed to upload.");</w:t>
        <w:br/>
        <w:t>}</w:t>
      </w:r>
    </w:p>
    <w:p>
      <w:pPr>
        <w:spacing w:before="200" w:after="80"/>
      </w:pPr>
      <w:r>
        <w:rPr>
          <w:b/>
          <w:sz w:val="26"/>
        </w:rPr>
        <w:t>Q2.</w:t>
      </w:r>
    </w:p>
    <w:p>
      <w:pPr>
        <w:spacing w:after="100"/>
      </w:pPr>
      <w:r>
        <w:t>Open the developer console in your browser and use console.log(), console.warn(), and console.error() to display a mock notification like Instagram's: log a successful post upload, warn if the caption is missing, and show an error if the image fails to upload.</w:t>
      </w:r>
    </w:p>
    <w:p>
      <w:r>
        <w:rPr>
          <w:b/>
        </w:rPr>
        <w:t>Answer:</w:t>
      </w:r>
    </w:p>
    <w:p>
      <w:pPr>
        <w:ind w:left="360"/>
      </w:pPr>
      <w:r>
        <w:rPr>
          <w:rFonts w:ascii="Consolas" w:hAnsi="Consolas"/>
          <w:sz w:val="15"/>
        </w:rPr>
        <w:t>function uploadPost(caption, imageUploaded) {</w:t>
        <w:br/>
        <w:t xml:space="preserve">    console.log("Post upload started.");</w:t>
        <w:br/>
        <w:br/>
        <w:t xml:space="preserve">    if (!caption) {</w:t>
        <w:br/>
        <w:t xml:space="preserve">        console.warn("Caption is missing.");</w:t>
        <w:br/>
        <w:t xml:space="preserve">    }</w:t>
        <w:br/>
        <w:br/>
        <w:t xml:space="preserve">    if (!imageUploaded) {</w:t>
        <w:br/>
        <w:t xml:space="preserve">        console.error("Image failed to upload.");</w:t>
        <w:br/>
        <w:t xml:space="preserve">        return;</w:t>
        <w:br/>
        <w:t xml:space="preserve">    }</w:t>
        <w:br/>
        <w:br/>
        <w:t xml:space="preserve">    console.log("Post uploaded successfully!");</w:t>
        <w:br/>
        <w:t>}</w:t>
        <w:br/>
        <w:br/>
        <w:t>uploadPost("", false);</w:t>
      </w:r>
    </w:p>
    <w:p>
      <w:pPr>
        <w:spacing w:before="200" w:after="80"/>
      </w:pPr>
      <w:r>
        <w:rPr>
          <w:b/>
          <w:sz w:val="26"/>
        </w:rPr>
        <w:t>Q3.</w:t>
      </w:r>
    </w:p>
    <w:p>
      <w:pPr>
        <w:spacing w:after="100"/>
      </w:pPr>
      <w:r>
        <w:t>Create a JavaScript file that defines an array of 5 songs (each with title, artist, and duration), then use console.table() to display the array in a formatted table in the browser console.</w:t>
      </w:r>
    </w:p>
    <w:p>
      <w:r>
        <w:rPr>
          <w:b/>
        </w:rPr>
        <w:t>Answer:</w:t>
      </w:r>
    </w:p>
    <w:p>
      <w:pPr>
        <w:ind w:left="360"/>
      </w:pPr>
      <w:r>
        <w:rPr>
          <w:rFonts w:ascii="Consolas" w:hAnsi="Consolas"/>
          <w:sz w:val="15"/>
        </w:rPr>
        <w:t>const songs = [</w:t>
        <w:br/>
        <w:t xml:space="preserve">    {</w:t>
        <w:br/>
        <w:t xml:space="preserve">        title: "Kesariya",</w:t>
        <w:br/>
        <w:t xml:space="preserve">        artist: "Arijit Singh",</w:t>
        <w:br/>
        <w:t xml:space="preserve">        duration: "4:28"</w:t>
        <w:br/>
        <w:t xml:space="preserve">    },</w:t>
        <w:br/>
        <w:t xml:space="preserve">    {</w:t>
        <w:br/>
        <w:t xml:space="preserve">        title: "Heeriye",</w:t>
        <w:br/>
        <w:t xml:space="preserve">        artist: "Jasleen Royal",</w:t>
        <w:br/>
        <w:t xml:space="preserve">        duration: "3:14"</w:t>
        <w:br/>
        <w:t xml:space="preserve">    },</w:t>
        <w:br/>
        <w:t xml:space="preserve">    {</w:t>
        <w:br/>
        <w:t xml:space="preserve">        title: "Chaleya",</w:t>
        <w:br/>
        <w:t xml:space="preserve">        artist: "Arijit Singh",</w:t>
        <w:br/>
        <w:t xml:space="preserve">        duration: "3:20"</w:t>
        <w:br/>
        <w:t xml:space="preserve">    },</w:t>
        <w:br/>
        <w:t xml:space="preserve">    {</w:t>
        <w:br/>
        <w:t xml:space="preserve">        title: "Apna Bana Le",</w:t>
        <w:br/>
        <w:t xml:space="preserve">        artist: "Arijit Singh",</w:t>
        <w:br/>
        <w:t xml:space="preserve">        duration: "4:21"</w:t>
        <w:br/>
        <w:t xml:space="preserve">    },</w:t>
        <w:br/>
        <w:t xml:space="preserve">    {</w:t>
        <w:br/>
        <w:t xml:space="preserve">        title: "Tum Hi Ho",</w:t>
        <w:br/>
        <w:t xml:space="preserve">        artist: "Arijit Singh",</w:t>
        <w:br/>
        <w:t xml:space="preserve">        duration: "4:22"</w:t>
        <w:br/>
        <w:t xml:space="preserve">    }</w:t>
        <w:br/>
        <w:t>];</w:t>
        <w:br/>
        <w:br/>
        <w:t>console.table(songs);</w:t>
      </w:r>
    </w:p>
    <w:p>
      <w:pPr>
        <w:spacing w:before="200" w:after="80"/>
      </w:pPr>
      <w:r>
        <w:rPr>
          <w:b/>
          <w:sz w:val="26"/>
        </w:rPr>
        <w:t>Q4.</w:t>
      </w:r>
    </w:p>
    <w:p>
      <w:pPr>
        <w:spacing w:after="100"/>
      </w:pPr>
      <w:r>
        <w:t>Create an array of 5 food orders (each with orderId, itemName, price) and use console.table() to neatly display all orders in the browser console like a Zomato admin dashboard.</w:t>
      </w:r>
    </w:p>
    <w:p>
      <w:r>
        <w:rPr>
          <w:b/>
        </w:rPr>
        <w:t>Answer:</w:t>
      </w:r>
    </w:p>
    <w:p>
      <w:pPr>
        <w:ind w:left="360"/>
      </w:pPr>
      <w:r>
        <w:rPr>
          <w:rFonts w:ascii="Consolas" w:hAnsi="Consolas"/>
          <w:sz w:val="15"/>
        </w:rPr>
        <w:t>const orders = [</w:t>
        <w:br/>
        <w:t xml:space="preserve">    { orderId: 101, itemName: "Pizza", price: 299 },</w:t>
        <w:br/>
        <w:t xml:space="preserve">    { orderId: 102, itemName: "Burger", price: 149 },</w:t>
        <w:br/>
        <w:t xml:space="preserve">    { orderId: 103, itemName: "Biryani", price: 249 },</w:t>
        <w:br/>
        <w:t xml:space="preserve">    { orderId: 104, itemName: "Pasta", price: 199 },</w:t>
        <w:br/>
        <w:t xml:space="preserve">    { orderId: 105, itemName: "Dosa", price: 120 }</w:t>
        <w:br/>
        <w:t>];</w:t>
        <w:br/>
        <w:br/>
        <w:t>console.table(orders);</w:t>
      </w:r>
    </w:p>
    <w:p>
      <w:pPr>
        <w:spacing w:before="200" w:after="80"/>
      </w:pPr>
      <w:r>
        <w:rPr>
          <w:b/>
          <w:sz w:val="26"/>
        </w:rPr>
        <w:t>Q5.</w:t>
      </w:r>
    </w:p>
    <w:p>
      <w:pPr>
        <w:spacing w:after="100"/>
      </w:pPr>
      <w:r>
        <w:t>Create an array of 5 food orders (each with orderId, itemName, price) and use console.table() to neatly display all orders in the browser console like a Zomato admin dashboard.</w:t>
      </w:r>
    </w:p>
    <w:p>
      <w:r>
        <w:rPr>
          <w:b/>
        </w:rPr>
        <w:t>Answer:</w:t>
      </w:r>
    </w:p>
    <w:p>
      <w:pPr>
        <w:ind w:left="360"/>
      </w:pPr>
      <w:r>
        <w:rPr>
          <w:rFonts w:ascii="Consolas" w:hAnsi="Consolas"/>
          <w:sz w:val="15"/>
        </w:rPr>
        <w:t>const orders = [</w:t>
        <w:br/>
        <w:t xml:space="preserve">    { orderId: 201, itemName: "Paneer Tikka", price: 280 },</w:t>
        <w:br/>
        <w:t xml:space="preserve">    { orderId: 202, itemName: "Masala Dosa", price: 150 },</w:t>
        <w:br/>
        <w:t xml:space="preserve">    { orderId: 203, itemName: "Veg Burger", price: 130 },</w:t>
        <w:br/>
        <w:t xml:space="preserve">    { orderId: 204, itemName: "Fried Rice", price: 210 },</w:t>
        <w:br/>
        <w:t xml:space="preserve">    { orderId: 205, itemName: "Manchurian", price: 190 }</w:t>
        <w:br/>
        <w:t>];</w:t>
        <w:br/>
        <w:br/>
        <w:t>console.table(orders);</w:t>
      </w:r>
    </w:p>
    <w:p>
      <w:pPr>
        <w:spacing w:before="200" w:after="80"/>
      </w:pPr>
      <w:r>
        <w:rPr>
          <w:b/>
          <w:sz w:val="26"/>
        </w:rPr>
        <w:t>Q6.</w:t>
      </w:r>
    </w:p>
    <w:p>
      <w:pPr>
        <w:spacing w:after="100"/>
      </w:pPr>
      <w:r>
        <w:t>Write a function addToCart(productName, quantity) that logs a success message using console.log(), a warning if quantity is zero using console.warn(), and an error if quantity is negative using console.error(). Call the function with all three scenarios to see each message type in the console.</w:t>
      </w:r>
    </w:p>
    <w:p>
      <w:r>
        <w:rPr>
          <w:b/>
        </w:rPr>
        <w:t>Answer:</w:t>
      </w:r>
    </w:p>
    <w:p>
      <w:pPr>
        <w:ind w:left="360"/>
      </w:pPr>
      <w:r>
        <w:rPr>
          <w:rFonts w:ascii="Consolas" w:hAnsi="Consolas"/>
          <w:sz w:val="15"/>
        </w:rPr>
        <w:t>function addToCart(productName, quantity) {</w:t>
        <w:br/>
        <w:t xml:space="preserve">    if (quantity &lt; 0) {</w:t>
        <w:br/>
        <w:t xml:space="preserve">        console.error(</w:t>
        <w:br/>
        <w:t xml:space="preserve">            `Error: Invalid quantity for ${productName}.`</w:t>
        <w:br/>
        <w:t xml:space="preserve">        );</w:t>
        <w:br/>
        <w:t xml:space="preserve">    } else if (quantity === 0) {</w:t>
        <w:br/>
        <w:t xml:space="preserve">        console.warn(</w:t>
        <w:br/>
        <w:t xml:space="preserve">            `Warning: ${productName} quantity is zero.`</w:t>
        <w:br/>
        <w:t xml:space="preserve">        );</w:t>
        <w:br/>
        <w:t xml:space="preserve">    } else {</w:t>
        <w:br/>
        <w:t xml:space="preserve">        console.log(</w:t>
        <w:br/>
        <w:t xml:space="preserve">            `${productName} added to cart. Quantity: ${quantity}`</w:t>
        <w:br/>
        <w:t xml:space="preserve">        );</w:t>
        <w:br/>
        <w:t xml:space="preserve">    }</w:t>
        <w:br/>
        <w:t>}</w:t>
        <w:br/>
        <w:br/>
        <w:t>addToCart("Laptop", 2);</w:t>
        <w:br/>
        <w:t>addToCart("Mobile", 0);</w:t>
        <w:br/>
        <w:t>addToCart("Headphones", -1);</w:t>
      </w:r>
    </w:p>
    <w:p>
      <w:pPr>
        <w:spacing w:before="200" w:after="80"/>
      </w:pPr>
      <w:r>
        <w:rPr>
          <w:b/>
          <w:sz w:val="26"/>
        </w:rPr>
        <w:t>Q7.</w:t>
      </w:r>
    </w:p>
    <w:p>
      <w:pPr>
        <w:spacing w:after="100"/>
      </w:pPr>
      <w:r>
        <w:t>Write a JavaScript function addToCart(item, quantity) that accidentally throws an error when quantity is 0. Set a breakpoint in the Sources tab before the error line, run the function with quantity 0, and inspect the values of item and quantity at the breakpoint.</w:t>
      </w:r>
    </w:p>
    <w:p>
      <w:r>
        <w:rPr>
          <w:b/>
        </w:rPr>
        <w:t>Answer:</w:t>
      </w:r>
    </w:p>
    <w:p>
      <w:pPr>
        <w:ind w:left="360"/>
      </w:pPr>
      <w:r>
        <w:rPr>
          <w:rFonts w:ascii="Consolas" w:hAnsi="Consolas"/>
          <w:sz w:val="15"/>
        </w:rPr>
        <w:t>function addToCart(item, quantity) {</w:t>
        <w:br/>
        <w:t xml:space="preserve">    console.log("Item:", item);</w:t>
        <w:br/>
        <w:t xml:space="preserve">    console.log("Quantity:", quantity);</w:t>
        <w:br/>
        <w:br/>
        <w:t xml:space="preserve">    if (quantity === 0) {</w:t>
        <w:br/>
        <w:t xml:space="preserve">        throw new Error("Quantity cannot be zero");</w:t>
        <w:br/>
        <w:t xml:space="preserve">    }</w:t>
        <w:br/>
        <w:br/>
        <w:t xml:space="preserve">    console.log("Item added to cart.");</w:t>
        <w:br/>
        <w:t>}</w:t>
        <w:br/>
        <w:br/>
        <w:t>addToCart("Laptop", 0);</w:t>
        <w:br/>
        <w:br/>
        <w:t>/*</w:t>
        <w:br/>
        <w:t>Debugging steps:</w:t>
        <w:br/>
        <w:t>1. Open DevTools → Sources.</w:t>
        <w:br/>
        <w:t>2. Find this function.</w:t>
        <w:br/>
        <w:t>3. Click the line number before the throw statement.</w:t>
        <w:br/>
        <w:t>4. Run addToCart("Laptop", 0).</w:t>
        <w:br/>
        <w:t>5. Execution pauses at the breakpoint.</w:t>
        <w:br/>
        <w:t>6. Inspect:</w:t>
        <w:br/>
        <w:t xml:space="preserve">   item     → "Laptop"</w:t>
        <w:br/>
        <w:t xml:space="preserve">   quantity → 0</w:t>
        <w:br/>
        <w:t>7. Press F10 to execute the next line.</w:t>
        <w:br/>
        <w:t>*/</w:t>
      </w:r>
    </w:p>
    <w:p>
      <w:pPr>
        <w:spacing w:before="200" w:after="80"/>
      </w:pPr>
      <w:r>
        <w:rPr>
          <w:b/>
          <w:sz w:val="26"/>
        </w:rPr>
        <w:t>Q8.</w:t>
      </w:r>
    </w:p>
    <w:p>
      <w:pPr>
        <w:spacing w:after="100"/>
      </w:pPr>
      <w:r>
        <w:t>Write a JavaScript function addToCart(item, quantity) that accidentally throws an error when quantity is 0. Set a breakpoint in the Sources tab before the error line, run the function with quantity 0, and inspect the values of item and quantity at the breakpoint.</w:t>
      </w:r>
    </w:p>
    <w:p>
      <w:r>
        <w:rPr>
          <w:b/>
        </w:rPr>
        <w:t>Answer:</w:t>
      </w:r>
    </w:p>
    <w:p>
      <w:pPr>
        <w:ind w:left="360"/>
      </w:pPr>
      <w:r>
        <w:rPr>
          <w:rFonts w:ascii="Consolas" w:hAnsi="Consolas"/>
          <w:sz w:val="15"/>
        </w:rPr>
        <w:t>function addToCart(item, quantity) {</w:t>
        <w:br/>
        <w:t xml:space="preserve">    const total = quantity * 500;</w:t>
        <w:br/>
        <w:br/>
        <w:t xml:space="preserve">    if (quantity === 0) {</w:t>
        <w:br/>
        <w:t xml:space="preserve">        throw new Error("Cannot add zero quantity");</w:t>
        <w:br/>
        <w:t xml:space="preserve">    }</w:t>
        <w:br/>
        <w:br/>
        <w:t xml:space="preserve">    return total;</w:t>
        <w:br/>
        <w:t>}</w:t>
        <w:br/>
        <w:br/>
        <w:t>addToCart("Mobile", 0);</w:t>
        <w:br/>
        <w:br/>
        <w:t>/*</w:t>
        <w:br/>
        <w:t>At the breakpoint, inspect:</w:t>
        <w:br/>
        <w:t>item     → "Mobile"</w:t>
        <w:br/>
        <w:t>quantity → 0</w:t>
        <w:br/>
        <w:t>total    → 0</w:t>
        <w:br/>
        <w:br/>
        <w:t>Use the Sources panel to pause execution and inspect</w:t>
        <w:br/>
        <w:t>local variables before the error occurs.</w:t>
        <w:br/>
        <w:t>*/</w:t>
      </w:r>
    </w:p>
    <w:p>
      <w:pPr>
        <w:spacing w:before="200" w:after="80"/>
      </w:pPr>
      <w:r>
        <w:rPr>
          <w:b/>
          <w:sz w:val="26"/>
        </w:rPr>
        <w:t>Q9.</w:t>
      </w:r>
    </w:p>
    <w:p>
      <w:pPr>
        <w:spacing w:after="100"/>
      </w:pPr>
      <w:r>
        <w:t>Open the Sources tab in Chrome DevTools, set a breakpoint inside a loop that prints each friend's name from an array, and step through the code to inspect the value of the loop variable at each iteration.</w:t>
      </w:r>
    </w:p>
    <w:p>
      <w:r>
        <w:rPr>
          <w:b/>
        </w:rPr>
        <w:t>Answer:</w:t>
      </w:r>
    </w:p>
    <w:p>
      <w:pPr>
        <w:ind w:left="360"/>
      </w:pPr>
      <w:r>
        <w:rPr>
          <w:rFonts w:ascii="Consolas" w:hAnsi="Consolas"/>
          <w:sz w:val="15"/>
        </w:rPr>
        <w:t>const friends = [</w:t>
        <w:br/>
        <w:t xml:space="preserve">    "Rahul",</w:t>
        <w:br/>
        <w:t xml:space="preserve">    "Aman",</w:t>
        <w:br/>
        <w:t xml:space="preserve">    "Neha",</w:t>
        <w:br/>
        <w:t xml:space="preserve">    "Priya"</w:t>
        <w:br/>
        <w:t>];</w:t>
        <w:br/>
        <w:br/>
        <w:t>for (let i = 0; i &lt; friends.length; i++) {</w:t>
        <w:br/>
        <w:t xml:space="preserve">    console.log(friends[i]);</w:t>
        <w:br/>
        <w:t>}</w:t>
        <w:br/>
        <w:br/>
        <w:t>/*</w:t>
        <w:br/>
        <w:t>Debugging steps:</w:t>
        <w:br/>
        <w:t>1. Open DevTools → Sources.</w:t>
        <w:br/>
        <w:t>2. Set a breakpoint on console.log(friends[i]).</w:t>
        <w:br/>
        <w:t>3. Reload/run the page.</w:t>
        <w:br/>
        <w:t>4. At each pause inspect:</w:t>
        <w:br/>
        <w:t xml:space="preserve">   i</w:t>
        <w:br/>
        <w:t xml:space="preserve">   friends[i]</w:t>
        <w:br/>
        <w:t>5. Press F10 to move to the next iteration.</w:t>
        <w:br/>
        <w:t>6. F8 continues execution.</w:t>
        <w:br/>
        <w:t>*/</w:t>
      </w:r>
    </w:p>
    <w:p>
      <w:pPr>
        <w:spacing w:before="200" w:after="80"/>
      </w:pPr>
      <w:r>
        <w:rPr>
          <w:b/>
          <w:sz w:val="26"/>
        </w:rPr>
        <w:t>Q10.</w:t>
      </w:r>
    </w:p>
    <w:p>
      <w:pPr>
        <w:spacing w:after="100"/>
      </w:pPr>
      <w:r>
        <w:t>Given the following broken function, run it in your browser and use the stack trace in the console to identify which function call caused the error: function placeOrder() { confirmOrder(); } function confirmOrder() { processPayment(); } function processPayment() { throw new Error('Payment failed'); } placeOrder();</w:t>
      </w:r>
    </w:p>
    <w:p>
      <w:r>
        <w:rPr>
          <w:b/>
        </w:rPr>
        <w:t>Answer:</w:t>
      </w:r>
    </w:p>
    <w:p>
      <w:pPr>
        <w:ind w:left="360"/>
      </w:pPr>
      <w:r>
        <w:rPr>
          <w:rFonts w:ascii="Consolas" w:hAnsi="Consolas"/>
          <w:sz w:val="15"/>
        </w:rPr>
        <w:t>function placeOrder() {</w:t>
        <w:br/>
        <w:t xml:space="preserve">    confirmOrder();</w:t>
        <w:br/>
        <w:t>}</w:t>
        <w:br/>
        <w:br/>
        <w:t>function confirmOrder() {</w:t>
        <w:br/>
        <w:t xml:space="preserve">    processPayment();</w:t>
        <w:br/>
        <w:t>}</w:t>
        <w:br/>
        <w:br/>
        <w:t>function processPayment() {</w:t>
        <w:br/>
        <w:t xml:space="preserve">    throw new Error("Payment failed");</w:t>
        <w:br/>
        <w:t>}</w:t>
        <w:br/>
        <w:br/>
        <w:t>placeOrder();</w:t>
        <w:br/>
        <w:br/>
        <w:t>/*</w:t>
        <w:br/>
        <w:t>Call flow:</w:t>
        <w:br/>
        <w:t>placeOrder()</w:t>
        <w:br/>
        <w:t xml:space="preserve">    ↓</w:t>
        <w:br/>
        <w:t>confirmOrder()</w:t>
        <w:br/>
        <w:t xml:space="preserve">    ↓</w:t>
        <w:br/>
        <w:t>processPayment()</w:t>
        <w:br/>
        <w:t xml:space="preserve">    ↓</w:t>
        <w:br/>
        <w:t>Error: Payment failed</w:t>
        <w:br/>
        <w:br/>
        <w:t>The actual error is thrown inside processPayment().</w:t>
        <w:br/>
        <w:t>The stack trace also shows that processPayment() was called</w:t>
        <w:br/>
        <w:t>by confirmOrder(), which was called by placeOrder().</w:t>
        <w:br/>
        <w:t>*/</w:t>
      </w:r>
    </w:p>
    <w:p>
      <w:pPr>
        <w:spacing w:before="200" w:after="80"/>
      </w:pPr>
      <w:r>
        <w:rPr>
          <w:b/>
          <w:sz w:val="26"/>
        </w:rPr>
        <w:t>Q11.</w:t>
      </w:r>
    </w:p>
    <w:p>
      <w:pPr>
        <w:spacing w:after="100"/>
      </w:pPr>
      <w:r>
        <w:t>Given the following broken function, run it in your browser and use the stack trace in the console to identify which function call caused the error: function placeOrder() { confirmOrder(); } function confirmOrder() { processPayment(); } function processPayment() { throw new Error('Payment failed'); } placeOrder();</w:t>
      </w:r>
    </w:p>
    <w:p>
      <w:r>
        <w:rPr>
          <w:b/>
        </w:rPr>
        <w:t>Answer:</w:t>
      </w:r>
    </w:p>
    <w:p>
      <w:pPr>
        <w:ind w:left="360"/>
      </w:pPr>
      <w:r>
        <w:rPr>
          <w:rFonts w:ascii="Consolas" w:hAnsi="Consolas"/>
          <w:sz w:val="15"/>
        </w:rPr>
        <w:t>function placeOrder() {</w:t>
        <w:br/>
        <w:t xml:space="preserve">    confirmOrder();</w:t>
        <w:br/>
        <w:t>}</w:t>
        <w:br/>
        <w:br/>
        <w:t>function confirmOrder() {</w:t>
        <w:br/>
        <w:t xml:space="preserve">    processPayment();</w:t>
        <w:br/>
        <w:t>}</w:t>
        <w:br/>
        <w:br/>
        <w:t>function processPayment() {</w:t>
        <w:br/>
        <w:t xml:space="preserve">    throw new Error("Payment failed");</w:t>
        <w:br/>
        <w:t>}</w:t>
        <w:br/>
        <w:br/>
        <w:t>placeOrder();</w:t>
        <w:br/>
        <w:br/>
        <w:t>/*</w:t>
        <w:br/>
        <w:t>Expected console error:</w:t>
        <w:br/>
        <w:t>Error: Payment failed</w:t>
        <w:br/>
        <w:br/>
        <w:t>Stack/call sequence:</w:t>
        <w:br/>
        <w:t>placeOrder</w:t>
        <w:br/>
        <w:t>→ confirmOrder</w:t>
        <w:br/>
        <w:t>→ processPayment</w:t>
        <w:br/>
        <w:br/>
        <w:t>The function that actually throws the error is</w:t>
        <w:br/>
        <w:t>processPayment(). Expand the console error to view the</w:t>
        <w:br/>
        <w:t>exact file and line number.</w:t>
        <w:br/>
        <w:t>*/</w:t>
      </w:r>
    </w:p>
    <w:p>
      <w:pPr>
        <w:spacing w:before="200" w:after="80"/>
      </w:pPr>
      <w:r>
        <w:rPr>
          <w:b/>
          <w:sz w:val="26"/>
        </w:rPr>
        <w:t>Q12.</w:t>
      </w:r>
    </w:p>
    <w:p>
      <w:pPr>
        <w:spacing w:after="100"/>
      </w:pPr>
      <w:r>
        <w:t>Given the following buggy code, run it in your browser and use the stack trace in the console to identify which function is causing the error: function getUser() { return fetchUser(); } function fetchUser() { return JSON.parse(undefined); } getUser(); Write down the function name and line number where the error occurs.</w:t>
      </w:r>
    </w:p>
    <w:p>
      <w:r>
        <w:rPr>
          <w:b/>
        </w:rPr>
        <w:t>Answer:</w:t>
      </w:r>
    </w:p>
    <w:p>
      <w:pPr>
        <w:ind w:left="360"/>
      </w:pPr>
      <w:r>
        <w:rPr>
          <w:rFonts w:ascii="Consolas" w:hAnsi="Consolas"/>
          <w:sz w:val="15"/>
        </w:rPr>
        <w:t>function getUser() {</w:t>
        <w:br/>
        <w:t xml:space="preserve">    return fetchUser();</w:t>
        <w:br/>
        <w:t>}</w:t>
        <w:br/>
        <w:br/>
        <w:t>function fetchUser() {</w:t>
        <w:br/>
        <w:t xml:space="preserve">    return JSON.parse(undefined);</w:t>
        <w:br/>
        <w:t>}</w:t>
        <w:br/>
        <w:br/>
        <w:t>getUser();</w:t>
        <w:br/>
        <w:br/>
        <w:t>/*</w:t>
        <w:br/>
        <w:t>Error cause:</w:t>
        <w:br/>
        <w:t>JSON.parse(undefined)</w:t>
        <w:br/>
        <w:br/>
        <w:t>The error occurs inside fetchUser(), on the line:</w:t>
        <w:br/>
        <w:t>return JSON.parse(undefined);</w:t>
        <w:br/>
        <w:br/>
        <w:t>The exact line number depends on where you save/run</w:t>
        <w:br/>
        <w:t>the code in your file. The browser console stack trace</w:t>
        <w:br/>
        <w:t>will show the actual file name and line number.</w:t>
        <w:br/>
        <w:t>*/</w:t>
      </w:r>
    </w:p>
    <w:p>
      <w:pPr>
        <w:spacing w:before="200" w:after="80"/>
      </w:pPr>
      <w:r>
        <w:rPr>
          <w:b/>
          <w:sz w:val="26"/>
        </w:rPr>
        <w:t>Q13.</w:t>
      </w:r>
    </w:p>
    <w:p>
      <w:pPr>
        <w:spacing w:after="100"/>
      </w:pPr>
      <w:r>
        <w:t>Copy any error message you see in the browser console (from your previous tasks) and paste it into ChatGPT. Ask ChatGPT to explain what the error means and suggest how to fix it, then write down the explanation you received.</w:t>
      </w:r>
    </w:p>
    <w:p>
      <w:r>
        <w:rPr>
          <w:b/>
        </w:rPr>
        <w:t>Answer:</w:t>
      </w:r>
    </w:p>
    <w:p>
      <w:pPr>
        <w:ind w:left="360"/>
      </w:pPr>
      <w:r>
        <w:rPr>
          <w:rFonts w:ascii="Consolas" w:hAnsi="Consolas"/>
          <w:sz w:val="15"/>
        </w:rPr>
        <w:t>// Example error for this task:</w:t>
        <w:br/>
        <w:t>try {</w:t>
        <w:br/>
        <w:t xml:space="preserve">    JSON.parse(undefined);</w:t>
        <w:br/>
        <w:t>} catch (error) {</w:t>
        <w:br/>
        <w:t xml:space="preserve">    console.error(error);</w:t>
        <w:br/>
        <w:t>}</w:t>
        <w:br/>
        <w:br/>
        <w:t>/*</w:t>
        <w:br/>
        <w:t>Example explanation:</w:t>
        <w:br/>
        <w:br/>
        <w:t>"JSON.parse() expects a valid JSON string. Passing undefined</w:t>
        <w:br/>
        <w:t>causes a SyntaxError because undefined is not valid JSON.</w:t>
        <w:br/>
        <w:t>To fix it, make sure the value exists before calling</w:t>
        <w:br/>
        <w:t>JSON.parse(), or provide a valid JSON string."</w:t>
        <w:br/>
        <w:br/>
        <w:t>Note:</w:t>
        <w:br/>
        <w:t>For the assignment, copy YOUR actual browser console</w:t>
        <w:br/>
        <w:t>error and ask ChatGPT to explain that specific error.</w:t>
        <w:br/>
        <w:t>*/</w:t>
      </w:r>
    </w:p>
    <w:p>
      <w:pPr>
        <w:spacing w:before="200" w:after="80"/>
      </w:pPr>
      <w:r>
        <w:rPr>
          <w:b/>
          <w:sz w:val="26"/>
        </w:rPr>
        <w:t>Q14.</w:t>
      </w:r>
    </w:p>
    <w:p>
      <w:pPr>
        <w:spacing w:after="100"/>
      </w:pPr>
      <w:r>
        <w:t>Copy any error message you see in the browser console (from your previous tasks) and paste it into ChatGPT. Ask ChatGPT to explain what the error means and suggest how to fix it, then write down the explanation you received.</w:t>
      </w:r>
    </w:p>
    <w:p>
      <w:r>
        <w:rPr>
          <w:b/>
        </w:rPr>
        <w:t>Answer:</w:t>
      </w:r>
    </w:p>
    <w:p>
      <w:pPr>
        <w:ind w:left="360"/>
      </w:pPr>
      <w:r>
        <w:rPr>
          <w:rFonts w:ascii="Consolas" w:hAnsi="Consolas"/>
          <w:sz w:val="15"/>
        </w:rPr>
        <w:t>// Example:</w:t>
        <w:br/>
        <w:t>function test() {</w:t>
        <w:br/>
        <w:t xml:space="preserve">    throw new Error("Payment failed");</w:t>
        <w:br/>
        <w:t>}</w:t>
        <w:br/>
        <w:br/>
        <w:t>test();</w:t>
        <w:br/>
        <w:br/>
        <w:t>/*</w:t>
        <w:br/>
        <w:t>Example explanation:</w:t>
        <w:br/>
        <w:br/>
        <w:t>"The code intentionally throws an Error with the message</w:t>
        <w:br/>
        <w:t>'Payment failed'. The stack trace shows the function and</w:t>
        <w:br/>
        <w:t>line where the error was thrown. If this represents a real</w:t>
        <w:br/>
        <w:t>payment operation, handle the failure with try...catch and</w:t>
        <w:br/>
        <w:t>display an appropriate user-friendly message."</w:t>
        <w:br/>
        <w:br/>
        <w:t>For your assignment, use the real error from your console.</w:t>
        <w:br/>
        <w:t>*/</w:t>
      </w:r>
    </w:p>
    <w:p>
      <w:pPr>
        <w:spacing w:before="200" w:after="80"/>
      </w:pPr>
      <w:r>
        <w:rPr>
          <w:b/>
          <w:sz w:val="26"/>
        </w:rPr>
        <w:t>Q15.</w:t>
      </w:r>
    </w:p>
    <w:p>
      <w:pPr>
        <w:spacing w:after="100"/>
      </w:pPr>
      <w:r>
        <w:t>Copy a real error message you get from your browser console (from any of the above tasks) and paste it into ChatGPT. Ask ChatGPT to explain what the error means and suggest how to fix it. Write down the explanation in your own words.</w:t>
      </w:r>
    </w:p>
    <w:p>
      <w:r>
        <w:rPr>
          <w:b/>
        </w:rPr>
        <w:t>Answer:</w:t>
      </w:r>
    </w:p>
    <w:p>
      <w:pPr>
        <w:ind w:left="360"/>
      </w:pPr>
      <w:r>
        <w:rPr>
          <w:rFonts w:ascii="Consolas" w:hAnsi="Consolas"/>
          <w:sz w:val="15"/>
        </w:rPr>
        <w:t>// Example real-error practice:</w:t>
        <w:br/>
        <w:t>function validateOrder(quantity) {</w:t>
        <w:br/>
        <w:t xml:space="preserve">    if (quantity &lt;= 0) {</w:t>
        <w:br/>
        <w:t xml:space="preserve">        throw new Error("Invalid quantity");</w:t>
        <w:br/>
        <w:t xml:space="preserve">    }</w:t>
        <w:br/>
        <w:br/>
        <w:t xml:space="preserve">    return "Order accepted";</w:t>
        <w:br/>
        <w:t>}</w:t>
        <w:br/>
        <w:br/>
        <w:t>validateOrder(0);</w:t>
        <w:br/>
        <w:br/>
        <w:t>/*</w:t>
        <w:br/>
        <w:t>Example own-words summary:</w:t>
        <w:br/>
        <w:br/>
        <w:t>"The program throws an Error because the quantity is zero.</w:t>
        <w:br/>
        <w:t>The condition detects the invalid value and stops the normal</w:t>
        <w:br/>
        <w:t>execution. I can fix the problem by passing a positive quantity</w:t>
        <w:br/>
        <w:t>or by handling the error with try...catch."</w:t>
        <w:br/>
        <w:br/>
        <w:t>For the assignment, replace this example with an actual</w:t>
        <w:br/>
        <w:t>error from your browser console and write the explanation</w:t>
        <w:br/>
        <w:t>in your own words.</w:t>
        <w:br/>
        <w: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